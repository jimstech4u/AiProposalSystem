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Thesis Corrections — Affected Sections (Original vs Corrected)</w:t>
      </w:r>
    </w:p>
    <w:p>
      <w:r>
        <w:rPr>
          <w:b w:val="0"/>
          <w:i/>
          <w:color w:val="666666"/>
        </w:rPr>
        <w:t>Design and Implementation of an AI-Powered Technical Proposal and Cost Estimation System — Jimstech Innovations Nigeria Limited.</w:t>
      </w:r>
    </w:p>
    <w:p>
      <w:r>
        <w:rPr>
          <w:b w:val="0"/>
          <w:i w:val="0"/>
        </w:rPr>
        <w:t>This document contains only the sections of the thesis that did not match the implemented system. For each, it shows what the original text said and the corrected replacement text (with tables). Ground truth: roles = Software Engineer, Project Manager, Sales, System Administrator (no "Client" login); AI = NVIDIA LLM API (meta/llama-3.3-70b-instruct) with local fallbacks; database = Supabase PostgreSQL; currency = NGN (₦).</w:t>
      </w:r>
    </w:p>
    <w:p/>
    <w:p>
      <w:pPr>
        <w:pStyle w:val="Heading1"/>
      </w:pPr>
      <w:r>
        <w:t>Abstract</w:t>
      </w:r>
    </w:p>
    <w:p>
      <w:r>
        <w:rPr>
          <w:b/>
          <w:color w:val="B00000"/>
        </w:rPr>
        <w:t>Original (what the thesis currently says):</w:t>
      </w:r>
    </w:p>
    <w:p>
      <w:r>
        <w:rPr>
          <w:b w:val="0"/>
          <w:i/>
          <w:color w:val="666666"/>
        </w:rPr>
        <w:t>The system was developed following an Incremental Software Development Model and incorporates machine learning-assisted estimation logic, a structured proposal generation engine, a project repository for historical reference, and a role-based user management module. The implementation leverages modern web technologies for the frontend and a robust backend supported by a relational database management system.</w:t>
      </w:r>
    </w:p>
    <w:p>
      <w:r>
        <w:rPr>
          <w:b/>
          <w:color w:val="0B6A0B"/>
        </w:rPr>
        <w:t>Corrected:</w:t>
      </w:r>
    </w:p>
    <w:p>
      <w:r>
        <w:rPr>
          <w:b w:val="0"/>
          <w:i w:val="0"/>
        </w:rPr>
        <w:t>The system was developed following an Incremental Software Development Model and incorporates Large Language Model (LLM) assisted analysis, generation, and estimation — accessed through the NVIDIA NIM API (model meta/llama-3.3-70b-instruct) with deterministic local fallbacks — together with a structured proposal generation engine, a project repository for historical reference, and a role-based user management module. The implementation is a React 18 and TypeScript single-page application for the frontend, backed by Supabase (a managed PostgreSQL platform) providing authentication, row-level security policies, and audit persistence.</w:t>
      </w:r>
    </w:p>
    <w:p>
      <w:pPr>
        <w:pStyle w:val="Heading1"/>
      </w:pPr>
      <w:r>
        <w:t>How the AI is Implemented (LLM API, not trained ML/NLP)</w:t>
      </w:r>
    </w:p>
    <w:p>
      <w:r>
        <w:rPr>
          <w:b w:val="0"/>
          <w:i/>
          <w:color w:val="666666"/>
        </w:rPr>
        <w:t>This correction applies wherever the thesis refers to "machine-learning models trained on historical data", "NLP-based feature extraction", "classification models", or "model retraining" (Abstract, Objectives, Architecture, Testing, Recommendations).</w:t>
      </w:r>
    </w:p>
    <w:p>
      <w:r>
        <w:rPr>
          <w:b/>
          <w:color w:val="0B6A0B"/>
        </w:rPr>
        <w:t>Corrected:</w:t>
      </w:r>
    </w:p>
    <w:p>
      <w:r>
        <w:rPr>
          <w:b w:val="0"/>
          <w:i w:val="0"/>
        </w:rPr>
        <w:t>The intelligence in the system is provided by a Large Language Model (LLM) accessed over a hosted API, not by locally trained machine-learning models. Every AI feature — requirement analysis, proposal generation, cost estimation, timeline prediction, and technology recommendation — composes a structured prompt, sends it to the LLM, and parses the returned JSON/text.</w:t>
      </w:r>
    </w:p>
    <w:p>
      <w:pPr>
        <w:pStyle w:val="ListBullet"/>
      </w:pPr>
      <w:r>
        <w:t>Provider / model: NVIDIA NIM (OpenAI-compatible Chat Completions API), model meta/llama-3.3-70b-instruct, configured through VITE_NVIDIA_MODEL / VITE_NVIDIA_API_KEY.</w:t>
      </w:r>
    </w:p>
    <w:p>
      <w:pPr>
        <w:pStyle w:val="ListBullet"/>
      </w:pPr>
      <w:r>
        <w:t>Client module: src/lib/nvidia.ts (generateWithNvidia) handles requests, authentication, errors, and retries.</w:t>
      </w:r>
    </w:p>
    <w:p>
      <w:pPr>
        <w:pStyle w:val="ListBullet"/>
      </w:pPr>
      <w:r>
        <w:t>Resilience: when the API is unavailable, each module falls back to deterministic local heuristics so the workflow never blocks.</w:t>
      </w:r>
    </w:p>
    <w:p>
      <w:pPr>
        <w:pStyle w:val="ListBullet"/>
      </w:pPr>
      <w:r>
        <w:t>Historical context: past projects in the repository are supplied to the model as prompt context; the model itself is not retrained. "Continuous improvement" therefore means prompt and context refinement, not model retraining.</w:t>
      </w:r>
    </w:p>
    <w:p>
      <w:pPr>
        <w:pStyle w:val="Heading1"/>
      </w:pPr>
      <w:r>
        <w:t>Functional Requirements — User Roles (REQ 1 &amp; REQ 8)</w:t>
      </w:r>
    </w:p>
    <w:p>
      <w:r>
        <w:rPr>
          <w:b/>
          <w:color w:val="B00000"/>
        </w:rPr>
        <w:t>Original (what the thesis currently says):</w:t>
      </w:r>
    </w:p>
    <w:p>
      <w:r>
        <w:rPr>
          <w:b w:val="0"/>
          <w:i/>
          <w:color w:val="666666"/>
        </w:rPr>
        <w:t>The system must provide a secure login mechanism supporting multiple user roles including System Administrator, Project Manager, Software Engineer, and Client. ... Each role within the system, including System Administrator, Project Manager, Software Engineer, and Client, must be associated with a clearly defined set of permissions.</w:t>
      </w:r>
    </w:p>
    <w:p>
      <w:r>
        <w:rPr>
          <w:b/>
          <w:color w:val="0B6A0B"/>
        </w:rPr>
        <w:t>Corrected:</w:t>
      </w:r>
    </w:p>
    <w:p>
      <w:r>
        <w:rPr>
          <w:b w:val="0"/>
          <w:i w:val="0"/>
        </w:rPr>
        <w:t>The system must provide a secure login mechanism supporting four user roles: System Administrator, Project Manager, Software Engineer, and Sales. Each of these roles is associated with a clearly defined set of permissions that govern which modules, records, and actions are accessible. (Note: a "client" is a data record managed by Project Manager / Sales / Admin, not a system login role.)</w:t>
      </w:r>
    </w:p>
    <w:p>
      <w:r>
        <w:rPr>
          <w:b/>
          <w:i w:val="0"/>
        </w:rPr>
        <w:t>Role permissions implemented in src/lib/permissions.ts: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Resource</w:t>
            </w:r>
          </w:p>
        </w:tc>
        <w:tc>
          <w:tcPr>
            <w:tcW w:type="dxa" w:w="1728"/>
          </w:tcPr>
          <w:p>
            <w:r>
              <w:rPr>
                <w:b/>
              </w:rPr>
              <w:t>Engineer</w:t>
            </w:r>
          </w:p>
        </w:tc>
        <w:tc>
          <w:tcPr>
            <w:tcW w:type="dxa" w:w="1728"/>
          </w:tcPr>
          <w:p>
            <w:r>
              <w:rPr>
                <w:b/>
              </w:rPr>
              <w:t>Project Manager</w:t>
            </w:r>
          </w:p>
        </w:tc>
        <w:tc>
          <w:tcPr>
            <w:tcW w:type="dxa" w:w="1728"/>
          </w:tcPr>
          <w:p>
            <w:r>
              <w:rPr>
                <w:b/>
              </w:rPr>
              <w:t>Sales</w:t>
            </w:r>
          </w:p>
        </w:tc>
        <w:tc>
          <w:tcPr>
            <w:tcW w:type="dxa" w:w="1728"/>
          </w:tcPr>
          <w:p>
            <w:r>
              <w:rPr>
                <w:b/>
              </w:rPr>
              <w:t>Admin</w:t>
            </w:r>
          </w:p>
        </w:tc>
      </w:tr>
      <w:tr>
        <w:tc>
          <w:tcPr>
            <w:tcW w:type="dxa" w:w="1728"/>
          </w:tcPr>
          <w:p>
            <w:r>
              <w:t>Dashboard</w:t>
            </w:r>
          </w:p>
        </w:tc>
        <w:tc>
          <w:tcPr>
            <w:tcW w:type="dxa" w:w="1728"/>
          </w:tcPr>
          <w:p>
            <w:r>
              <w:t>read</w:t>
            </w:r>
          </w:p>
        </w:tc>
        <w:tc>
          <w:tcPr>
            <w:tcW w:type="dxa" w:w="1728"/>
          </w:tcPr>
          <w:p>
            <w:r>
              <w:t>read</w:t>
            </w:r>
          </w:p>
        </w:tc>
        <w:tc>
          <w:tcPr>
            <w:tcW w:type="dxa" w:w="1728"/>
          </w:tcPr>
          <w:p>
            <w:r>
              <w:t>read</w:t>
            </w:r>
          </w:p>
        </w:tc>
        <w:tc>
          <w:tcPr>
            <w:tcW w:type="dxa" w:w="1728"/>
          </w:tcPr>
          <w:p>
            <w:r>
              <w:t>read</w:t>
            </w:r>
          </w:p>
        </w:tc>
      </w:tr>
      <w:tr>
        <w:tc>
          <w:tcPr>
            <w:tcW w:type="dxa" w:w="1728"/>
          </w:tcPr>
          <w:p>
            <w:r>
              <w:t>Requirements</w:t>
            </w:r>
          </w:p>
        </w:tc>
        <w:tc>
          <w:tcPr>
            <w:tcW w:type="dxa" w:w="1728"/>
          </w:tcPr>
          <w:p>
            <w:r>
              <w:t>C R U D</w:t>
            </w:r>
          </w:p>
        </w:tc>
        <w:tc>
          <w:tcPr>
            <w:tcW w:type="dxa" w:w="1728"/>
          </w:tcPr>
          <w:p>
            <w:r>
              <w:t>C R U D</w:t>
            </w:r>
          </w:p>
        </w:tc>
        <w:tc>
          <w:tcPr>
            <w:tcW w:type="dxa" w:w="1728"/>
          </w:tcPr>
          <w:p>
            <w:r>
              <w:t>C R U</w:t>
            </w:r>
          </w:p>
        </w:tc>
        <w:tc>
          <w:tcPr>
            <w:tcW w:type="dxa" w:w="1728"/>
          </w:tcPr>
          <w:p>
            <w:r>
              <w:t>C R U D</w:t>
            </w:r>
          </w:p>
        </w:tc>
      </w:tr>
      <w:tr>
        <w:tc>
          <w:tcPr>
            <w:tcW w:type="dxa" w:w="1728"/>
          </w:tcPr>
          <w:p>
            <w:r>
              <w:t>Proposals</w:t>
            </w:r>
          </w:p>
        </w:tc>
        <w:tc>
          <w:tcPr>
            <w:tcW w:type="dxa" w:w="1728"/>
          </w:tcPr>
          <w:p>
            <w:r>
              <w:t>C R U</w:t>
            </w:r>
          </w:p>
        </w:tc>
        <w:tc>
          <w:tcPr>
            <w:tcW w:type="dxa" w:w="1728"/>
          </w:tcPr>
          <w:p>
            <w:r>
              <w:t>C R U D</w:t>
            </w:r>
          </w:p>
        </w:tc>
        <w:tc>
          <w:tcPr>
            <w:tcW w:type="dxa" w:w="1728"/>
          </w:tcPr>
          <w:p>
            <w:r>
              <w:t>C R U</w:t>
            </w:r>
          </w:p>
        </w:tc>
        <w:tc>
          <w:tcPr>
            <w:tcW w:type="dxa" w:w="1728"/>
          </w:tcPr>
          <w:p>
            <w:r>
              <w:t>C R U D</w:t>
            </w:r>
          </w:p>
        </w:tc>
      </w:tr>
      <w:tr>
        <w:tc>
          <w:tcPr>
            <w:tcW w:type="dxa" w:w="1728"/>
          </w:tcPr>
          <w:p>
            <w:r>
              <w:t>Proposal Reviews</w:t>
            </w:r>
          </w:p>
        </w:tc>
        <w:tc>
          <w:tcPr>
            <w:tcW w:type="dxa" w:w="1728"/>
          </w:tcPr>
          <w:p>
            <w:r>
              <w:t>—</w:t>
            </w:r>
          </w:p>
        </w:tc>
        <w:tc>
          <w:tcPr>
            <w:tcW w:type="dxa" w:w="1728"/>
          </w:tcPr>
          <w:p>
            <w:r>
              <w:t>full + approve</w:t>
            </w:r>
          </w:p>
        </w:tc>
        <w:tc>
          <w:tcPr>
            <w:tcW w:type="dxa" w:w="1728"/>
          </w:tcPr>
          <w:p>
            <w:r>
              <w:t>—</w:t>
            </w:r>
          </w:p>
        </w:tc>
        <w:tc>
          <w:tcPr>
            <w:tcW w:type="dxa" w:w="1728"/>
          </w:tcPr>
          <w:p>
            <w:r>
              <w:t>full + approve</w:t>
            </w:r>
          </w:p>
        </w:tc>
      </w:tr>
      <w:tr>
        <w:tc>
          <w:tcPr>
            <w:tcW w:type="dxa" w:w="1728"/>
          </w:tcPr>
          <w:p>
            <w:r>
              <w:t>Repository</w:t>
            </w:r>
          </w:p>
        </w:tc>
        <w:tc>
          <w:tcPr>
            <w:tcW w:type="dxa" w:w="1728"/>
          </w:tcPr>
          <w:p>
            <w:r>
              <w:t>read</w:t>
            </w:r>
          </w:p>
        </w:tc>
        <w:tc>
          <w:tcPr>
            <w:tcW w:type="dxa" w:w="1728"/>
          </w:tcPr>
          <w:p>
            <w:r>
              <w:t>C R U D</w:t>
            </w:r>
          </w:p>
        </w:tc>
        <w:tc>
          <w:tcPr>
            <w:tcW w:type="dxa" w:w="1728"/>
          </w:tcPr>
          <w:p>
            <w:r>
              <w:t>read</w:t>
            </w:r>
          </w:p>
        </w:tc>
        <w:tc>
          <w:tcPr>
            <w:tcW w:type="dxa" w:w="1728"/>
          </w:tcPr>
          <w:p>
            <w:r>
              <w:t>C R U D</w:t>
            </w:r>
          </w:p>
        </w:tc>
      </w:tr>
      <w:tr>
        <w:tc>
          <w:tcPr>
            <w:tcW w:type="dxa" w:w="1728"/>
          </w:tcPr>
          <w:p>
            <w:r>
              <w:t>Clients</w:t>
            </w:r>
          </w:p>
        </w:tc>
        <w:tc>
          <w:tcPr>
            <w:tcW w:type="dxa" w:w="1728"/>
          </w:tcPr>
          <w:p>
            <w:r>
              <w:t>—</w:t>
            </w:r>
          </w:p>
        </w:tc>
        <w:tc>
          <w:tcPr>
            <w:tcW w:type="dxa" w:w="1728"/>
          </w:tcPr>
          <w:p>
            <w:r>
              <w:t>C R U D</w:t>
            </w:r>
          </w:p>
        </w:tc>
        <w:tc>
          <w:tcPr>
            <w:tcW w:type="dxa" w:w="1728"/>
          </w:tcPr>
          <w:p>
            <w:r>
              <w:t>C R U D</w:t>
            </w:r>
          </w:p>
        </w:tc>
        <w:tc>
          <w:tcPr>
            <w:tcW w:type="dxa" w:w="1728"/>
          </w:tcPr>
          <w:p>
            <w:r>
              <w:t>C R U D</w:t>
            </w:r>
          </w:p>
        </w:tc>
      </w:tr>
      <w:tr>
        <w:tc>
          <w:tcPr>
            <w:tcW w:type="dxa" w:w="1728"/>
          </w:tcPr>
          <w:p>
            <w:r>
              <w:t>Reports</w:t>
            </w:r>
          </w:p>
        </w:tc>
        <w:tc>
          <w:tcPr>
            <w:tcW w:type="dxa" w:w="1728"/>
          </w:tcPr>
          <w:p>
            <w:r>
              <w:t>—</w:t>
            </w:r>
          </w:p>
        </w:tc>
        <w:tc>
          <w:tcPr>
            <w:tcW w:type="dxa" w:w="1728"/>
          </w:tcPr>
          <w:p>
            <w:r>
              <w:t>C R U D</w:t>
            </w:r>
          </w:p>
        </w:tc>
        <w:tc>
          <w:tcPr>
            <w:tcW w:type="dxa" w:w="1728"/>
          </w:tcPr>
          <w:p>
            <w:r>
              <w:t>C R U</w:t>
            </w:r>
          </w:p>
        </w:tc>
        <w:tc>
          <w:tcPr>
            <w:tcW w:type="dxa" w:w="1728"/>
          </w:tcPr>
          <w:p>
            <w:r>
              <w:t>C R U D</w:t>
            </w:r>
          </w:p>
        </w:tc>
      </w:tr>
      <w:tr>
        <w:tc>
          <w:tcPr>
            <w:tcW w:type="dxa" w:w="1728"/>
          </w:tcPr>
          <w:p>
            <w:r>
              <w:t>Templates</w:t>
            </w:r>
          </w:p>
        </w:tc>
        <w:tc>
          <w:tcPr>
            <w:tcW w:type="dxa" w:w="1728"/>
          </w:tcPr>
          <w:p>
            <w:r>
              <w:t>—</w:t>
            </w:r>
          </w:p>
        </w:tc>
        <w:tc>
          <w:tcPr>
            <w:tcW w:type="dxa" w:w="1728"/>
          </w:tcPr>
          <w:p>
            <w:r>
              <w:t>C R U D</w:t>
            </w:r>
          </w:p>
        </w:tc>
        <w:tc>
          <w:tcPr>
            <w:tcW w:type="dxa" w:w="1728"/>
          </w:tcPr>
          <w:p>
            <w:r>
              <w:t>—</w:t>
            </w:r>
          </w:p>
        </w:tc>
        <w:tc>
          <w:tcPr>
            <w:tcW w:type="dxa" w:w="1728"/>
          </w:tcPr>
          <w:p>
            <w:r>
              <w:t>C R U D</w:t>
            </w:r>
          </w:p>
        </w:tc>
      </w:tr>
      <w:tr>
        <w:tc>
          <w:tcPr>
            <w:tcW w:type="dxa" w:w="1728"/>
          </w:tcPr>
          <w:p>
            <w:r>
              <w:t>Integrations</w:t>
            </w:r>
          </w:p>
        </w:tc>
        <w:tc>
          <w:tcPr>
            <w:tcW w:type="dxa" w:w="1728"/>
          </w:tcPr>
          <w:p>
            <w:r>
              <w:t>—</w:t>
            </w:r>
          </w:p>
        </w:tc>
        <w:tc>
          <w:tcPr>
            <w:tcW w:type="dxa" w:w="1728"/>
          </w:tcPr>
          <w:p>
            <w:r>
              <w:t>—</w:t>
            </w:r>
          </w:p>
        </w:tc>
        <w:tc>
          <w:tcPr>
            <w:tcW w:type="dxa" w:w="1728"/>
          </w:tcPr>
          <w:p>
            <w:r>
              <w:t>—</w:t>
            </w:r>
          </w:p>
        </w:tc>
        <w:tc>
          <w:tcPr>
            <w:tcW w:type="dxa" w:w="1728"/>
          </w:tcPr>
          <w:p>
            <w:r>
              <w:t>C R U D</w:t>
            </w:r>
          </w:p>
        </w:tc>
      </w:tr>
      <w:tr>
        <w:tc>
          <w:tcPr>
            <w:tcW w:type="dxa" w:w="1728"/>
          </w:tcPr>
          <w:p>
            <w:r>
              <w:t>Security Audit</w:t>
            </w:r>
          </w:p>
        </w:tc>
        <w:tc>
          <w:tcPr>
            <w:tcW w:type="dxa" w:w="1728"/>
          </w:tcPr>
          <w:p>
            <w:r>
              <w:t>—</w:t>
            </w:r>
          </w:p>
        </w:tc>
        <w:tc>
          <w:tcPr>
            <w:tcW w:type="dxa" w:w="1728"/>
          </w:tcPr>
          <w:p>
            <w:r>
              <w:t>—</w:t>
            </w:r>
          </w:p>
        </w:tc>
        <w:tc>
          <w:tcPr>
            <w:tcW w:type="dxa" w:w="1728"/>
          </w:tcPr>
          <w:p>
            <w:r>
              <w:t>—</w:t>
            </w:r>
          </w:p>
        </w:tc>
        <w:tc>
          <w:tcPr>
            <w:tcW w:type="dxa" w:w="1728"/>
          </w:tcPr>
          <w:p>
            <w:r>
              <w:t>C R U D</w:t>
            </w:r>
          </w:p>
        </w:tc>
      </w:tr>
      <w:tr>
        <w:tc>
          <w:tcPr>
            <w:tcW w:type="dxa" w:w="1728"/>
          </w:tcPr>
          <w:p>
            <w:r>
              <w:t>Settings / Profile</w:t>
            </w:r>
          </w:p>
        </w:tc>
        <w:tc>
          <w:tcPr>
            <w:tcW w:type="dxa" w:w="1728"/>
          </w:tcPr>
          <w:p>
            <w:r>
              <w:t>read/update</w:t>
            </w:r>
          </w:p>
        </w:tc>
        <w:tc>
          <w:tcPr>
            <w:tcW w:type="dxa" w:w="1728"/>
          </w:tcPr>
          <w:p>
            <w:r>
              <w:t>read/update</w:t>
            </w:r>
          </w:p>
        </w:tc>
        <w:tc>
          <w:tcPr>
            <w:tcW w:type="dxa" w:w="1728"/>
          </w:tcPr>
          <w:p>
            <w:r>
              <w:t>read/update</w:t>
            </w:r>
          </w:p>
        </w:tc>
        <w:tc>
          <w:tcPr>
            <w:tcW w:type="dxa" w:w="1728"/>
          </w:tcPr>
          <w:p>
            <w:r>
              <w:t>full</w:t>
            </w:r>
          </w:p>
        </w:tc>
      </w:tr>
    </w:tbl>
    <w:p/>
    <w:p>
      <w:pPr>
        <w:pStyle w:val="Heading1"/>
      </w:pPr>
      <w:r>
        <w:t>Use Case Diagram — Actors and Use-Case Tables</w:t>
      </w:r>
    </w:p>
    <w:p>
      <w:r>
        <w:rPr>
          <w:b/>
          <w:color w:val="B00000"/>
        </w:rPr>
        <w:t>Original (what the thesis currently says):</w:t>
      </w:r>
    </w:p>
    <w:p>
      <w:r>
        <w:rPr>
          <w:b w:val="0"/>
          <w:i/>
          <w:color w:val="666666"/>
        </w:rPr>
        <w:t>Actors shown/described as "Client, Software Engineer, System Administrator" (Project Manager and Sales missing; Client is not a login role). Table 1 actor: "New User (Client, Software Engineer, System Administrator)"; Table 4 (Submit Requirements) actor: "Client"; Table 10 (Manage Repository) actor: "Software Engineer, System Administrator"; Table 11 (Reports) actor: "System Administrator, Software Engineer"; Tables 2 and 3 are duplicates (both "Login into System").</w:t>
      </w:r>
    </w:p>
    <w:p>
      <w:r>
        <w:rPr>
          <w:b/>
          <w:color w:val="0B6A0B"/>
        </w:rPr>
        <w:t>Corrected:</w:t>
      </w:r>
    </w:p>
    <w:p>
      <w:pPr>
        <w:pStyle w:val="ListBullet"/>
      </w:pPr>
      <w:r>
        <w:t>Actors: Software Engineer, Project Manager, Sales, System Administrator, plus AI Engine (NVIDIA LLM API). Remove the "Client" actor.</w:t>
      </w:r>
    </w:p>
    <w:p>
      <w:pPr>
        <w:pStyle w:val="ListBullet"/>
      </w:pPr>
      <w:r>
        <w:t>Table 1 (Register User Account): actor = Software Engineer / Project Manager / Sales (Admin accounts are seeded by the administrator).</w:t>
      </w:r>
    </w:p>
    <w:p>
      <w:pPr>
        <w:pStyle w:val="ListBullet"/>
      </w:pPr>
      <w:r>
        <w:t>Table 4 (Submit Project Requirements): actor = Software Engineer / Project Manager / Sales (requirements are captured by staff, not by an external client login).</w:t>
      </w:r>
    </w:p>
    <w:p>
      <w:pPr>
        <w:pStyle w:val="ListBullet"/>
      </w:pPr>
      <w:r>
        <w:t>Table 10 (Manage Project Repository): actor = Project Manager / System Administrator (Engineer is read-only).</w:t>
      </w:r>
    </w:p>
    <w:p>
      <w:pPr>
        <w:pStyle w:val="ListBullet"/>
      </w:pPr>
      <w:r>
        <w:t>Table 11 (Generate Reports &amp; Analytics): actor = Project Manager / Sales / System Administrator (not Engineer).</w:t>
      </w:r>
    </w:p>
    <w:p>
      <w:pPr>
        <w:pStyle w:val="ListBullet"/>
      </w:pPr>
      <w:r>
        <w:t>Remove the duplicated Table 3 (identical to Table 2 "Login into System") or replace it with the intended distinct use case.</w:t>
      </w:r>
    </w:p>
    <w:p>
      <w:r>
        <w:rPr>
          <w:b w:val="0"/>
          <w:i/>
          <w:color w:val="666666"/>
        </w:rPr>
        <w:t>See corrected_images/figure_07_use_case_diagram_corrected.png for the regenerated diagram.</w:t>
      </w:r>
    </w:p>
    <w:p>
      <w:pPr>
        <w:pStyle w:val="Heading1"/>
      </w:pPr>
      <w:r>
        <w:t>Technologies and Tools Used</w:t>
      </w:r>
    </w:p>
    <w:p>
      <w:r>
        <w:rPr>
          <w:b/>
          <w:color w:val="B00000"/>
        </w:rPr>
        <w:t>Original (what the thesis currently says):</w:t>
      </w:r>
    </w:p>
    <w:p>
      <w:r>
        <w:rPr>
          <w:b w:val="0"/>
          <w:i/>
          <w:color w:val="666666"/>
        </w:rPr>
        <w:t>The table omits the AI engine entirely (no NVIDIA/LLM row), and does not list MUI or Framer Motion.</w:t>
      </w:r>
    </w:p>
    <w:p>
      <w:r>
        <w:rPr>
          <w:b/>
          <w:color w:val="0B6A0B"/>
        </w:rPr>
        <w:t>Corrected:</w:t>
      </w:r>
    </w:p>
    <w:tbl>
      <w:tblPr>
        <w:tblStyle w:val="TableGrid"/>
        <w:tblW w:type="auto" w:w="0"/>
        <w:tblLook w:firstColumn="1" w:firstRow="1" w:lastColumn="0" w:lastRow="0" w:noHBand="0" w:noVBand="1" w:val="04A0"/>
      </w:tblPr>
      <w:tblGrid>
        <w:gridCol w:w="4320"/>
        <w:gridCol w:w="4320"/>
      </w:tblGrid>
      <w:tr>
        <w:tc>
          <w:tcPr>
            <w:tcW w:type="dxa" w:w="3744"/>
          </w:tcPr>
          <w:p>
            <w:r>
              <w:rPr>
                <w:b/>
              </w:rPr>
              <w:t>Technology / Tool</w:t>
            </w:r>
          </w:p>
        </w:tc>
        <w:tc>
          <w:tcPr>
            <w:tcW w:type="dxa" w:w="5760"/>
          </w:tcPr>
          <w:p>
            <w:r>
              <w:rPr>
                <w:b/>
              </w:rPr>
              <w:t>Use in the System</w:t>
            </w:r>
          </w:p>
        </w:tc>
      </w:tr>
      <w:tr>
        <w:tc>
          <w:tcPr>
            <w:tcW w:type="dxa" w:w="3744"/>
          </w:tcPr>
          <w:p>
            <w:r>
              <w:t>React 18 + TypeScript</w:t>
            </w:r>
          </w:p>
        </w:tc>
        <w:tc>
          <w:tcPr>
            <w:tcW w:type="dxa" w:w="5760"/>
          </w:tcPr>
          <w:p>
            <w:r>
              <w:t>Frontend component architecture and typed UI implementation</w:t>
            </w:r>
          </w:p>
        </w:tc>
      </w:tr>
      <w:tr>
        <w:tc>
          <w:tcPr>
            <w:tcW w:type="dxa" w:w="3744"/>
          </w:tcPr>
          <w:p>
            <w:r>
              <w:t>Vite</w:t>
            </w:r>
          </w:p>
        </w:tc>
        <w:tc>
          <w:tcPr>
            <w:tcW w:type="dxa" w:w="5760"/>
          </w:tcPr>
          <w:p>
            <w:r>
              <w:t>Development server and production build tool</w:t>
            </w:r>
          </w:p>
        </w:tc>
      </w:tr>
      <w:tr>
        <w:tc>
          <w:tcPr>
            <w:tcW w:type="dxa" w:w="3744"/>
          </w:tcPr>
          <w:p>
            <w:r>
              <w:t>React Router DOM v7</w:t>
            </w:r>
          </w:p>
        </w:tc>
        <w:tc>
          <w:tcPr>
            <w:tcW w:type="dxa" w:w="5760"/>
          </w:tcPr>
          <w:p>
            <w:r>
              <w:t>Client-side routing and protected (role-based) route flow</w:t>
            </w:r>
          </w:p>
        </w:tc>
      </w:tr>
      <w:tr>
        <w:tc>
          <w:tcPr>
            <w:tcW w:type="dxa" w:w="3744"/>
          </w:tcPr>
          <w:p>
            <w:r>
              <w:t>Tailwind CSS v4</w:t>
            </w:r>
          </w:p>
        </w:tc>
        <w:tc>
          <w:tcPr>
            <w:tcW w:type="dxa" w:w="5760"/>
          </w:tcPr>
          <w:p>
            <w:r>
              <w:t>Responsive styling and consistent visual design</w:t>
            </w:r>
          </w:p>
        </w:tc>
      </w:tr>
      <w:tr>
        <w:tc>
          <w:tcPr>
            <w:tcW w:type="dxa" w:w="3744"/>
          </w:tcPr>
          <w:p>
            <w:r>
              <w:t>Radix UI</w:t>
            </w:r>
          </w:p>
        </w:tc>
        <w:tc>
          <w:tcPr>
            <w:tcW w:type="dxa" w:w="5760"/>
          </w:tcPr>
          <w:p>
            <w:r>
              <w:t>Accessible, unstyled UI primitives</w:t>
            </w:r>
          </w:p>
        </w:tc>
      </w:tr>
      <w:tr>
        <w:tc>
          <w:tcPr>
            <w:tcW w:type="dxa" w:w="3744"/>
          </w:tcPr>
          <w:p>
            <w:r>
              <w:t>MUI (@mui/material)</w:t>
            </w:r>
          </w:p>
        </w:tc>
        <w:tc>
          <w:tcPr>
            <w:tcW w:type="dxa" w:w="5760"/>
          </w:tcPr>
          <w:p>
            <w:r>
              <w:t>Additional UI components</w:t>
            </w:r>
          </w:p>
        </w:tc>
      </w:tr>
      <w:tr>
        <w:tc>
          <w:tcPr>
            <w:tcW w:type="dxa" w:w="3744"/>
          </w:tcPr>
          <w:p>
            <w:r>
              <w:t>Framer Motion (motion)</w:t>
            </w:r>
          </w:p>
        </w:tc>
        <w:tc>
          <w:tcPr>
            <w:tcW w:type="dxa" w:w="5760"/>
          </w:tcPr>
          <w:p>
            <w:r>
              <w:t>UI animation and transitions</w:t>
            </w:r>
          </w:p>
        </w:tc>
      </w:tr>
      <w:tr>
        <w:tc>
          <w:tcPr>
            <w:tcW w:type="dxa" w:w="3744"/>
          </w:tcPr>
          <w:p>
            <w:r>
              <w:t>Lucide React</w:t>
            </w:r>
          </w:p>
        </w:tc>
        <w:tc>
          <w:tcPr>
            <w:tcW w:type="dxa" w:w="5760"/>
          </w:tcPr>
          <w:p>
            <w:r>
              <w:t>Application icons</w:t>
            </w:r>
          </w:p>
        </w:tc>
      </w:tr>
      <w:tr>
        <w:tc>
          <w:tcPr>
            <w:tcW w:type="dxa" w:w="3744"/>
          </w:tcPr>
          <w:p>
            <w:r>
              <w:t>Recharts</w:t>
            </w:r>
          </w:p>
        </w:tc>
        <w:tc>
          <w:tcPr>
            <w:tcW w:type="dxa" w:w="5760"/>
          </w:tcPr>
          <w:p>
            <w:r>
              <w:t>Charts for dashboards, cost breakdowns, and analysis results</w:t>
            </w:r>
          </w:p>
        </w:tc>
      </w:tr>
      <w:tr>
        <w:tc>
          <w:tcPr>
            <w:tcW w:type="dxa" w:w="3744"/>
          </w:tcPr>
          <w:p>
            <w:r>
              <w:t>Sonner</w:t>
            </w:r>
          </w:p>
        </w:tc>
        <w:tc>
          <w:tcPr>
            <w:tcW w:type="dxa" w:w="5760"/>
          </w:tcPr>
          <w:p>
            <w:r>
              <w:t>Toast notifications</w:t>
            </w:r>
          </w:p>
        </w:tc>
      </w:tr>
      <w:tr>
        <w:tc>
          <w:tcPr>
            <w:tcW w:type="dxa" w:w="3744"/>
          </w:tcPr>
          <w:p>
            <w:r>
              <w:t>NVIDIA NIM LLM API (meta/llama-3.3-70b-instruct)</w:t>
            </w:r>
          </w:p>
        </w:tc>
        <w:tc>
          <w:tcPr>
            <w:tcW w:type="dxa" w:w="5760"/>
          </w:tcPr>
          <w:p>
            <w:r>
              <w:t>AI requirement analysis, proposal generation, cost &amp; timeline estimation, technology recommendation</w:t>
            </w:r>
          </w:p>
        </w:tc>
      </w:tr>
      <w:tr>
        <w:tc>
          <w:tcPr>
            <w:tcW w:type="dxa" w:w="3744"/>
          </w:tcPr>
          <w:p>
            <w:r>
              <w:t>Supabase (PostgreSQL)</w:t>
            </w:r>
          </w:p>
        </w:tc>
        <w:tc>
          <w:tcPr>
            <w:tcW w:type="dxa" w:w="5760"/>
          </w:tcPr>
          <w:p>
            <w:r>
              <w:t>Authentication, database, Row-Level Security policies, audit persistence</w:t>
            </w:r>
          </w:p>
        </w:tc>
      </w:tr>
      <w:tr>
        <w:tc>
          <w:tcPr>
            <w:tcW w:type="dxa" w:w="3744"/>
          </w:tcPr>
          <w:p>
            <w:r>
              <w:t>Supabase Studio</w:t>
            </w:r>
          </w:p>
        </w:tc>
        <w:tc>
          <w:tcPr>
            <w:tcW w:type="dxa" w:w="5760"/>
          </w:tcPr>
          <w:p>
            <w:r>
              <w:t>Database administration and inspection</w:t>
            </w:r>
          </w:p>
        </w:tc>
      </w:tr>
      <w:tr>
        <w:tc>
          <w:tcPr>
            <w:tcW w:type="dxa" w:w="3744"/>
          </w:tcPr>
          <w:p>
            <w:r>
              <w:t>Visual Studio Code</w:t>
            </w:r>
          </w:p>
        </w:tc>
        <w:tc>
          <w:tcPr>
            <w:tcW w:type="dxa" w:w="5760"/>
          </w:tcPr>
          <w:p>
            <w:r>
              <w:t>Development environment</w:t>
            </w:r>
          </w:p>
        </w:tc>
      </w:tr>
    </w:tbl>
    <w:p/>
    <w:p>
      <w:pPr>
        <w:pStyle w:val="Heading1"/>
      </w:pPr>
      <w:r>
        <w:t>System Architectural Design</w:t>
      </w:r>
    </w:p>
    <w:p>
      <w:r>
        <w:rPr>
          <w:b/>
          <w:color w:val="B00000"/>
        </w:rPr>
        <w:t>Original (what the thesis currently says):</w:t>
      </w:r>
    </w:p>
    <w:p>
      <w:r>
        <w:rPr>
          <w:b w:val="0"/>
          <w:i/>
          <w:color w:val="666666"/>
        </w:rPr>
        <w:t>Presentation Layer "built using HTML, CSS, JavaScript, and Bootstrap"; "Database Layer: Built on MySQL"; "AI Processing Layer: machine learning estimation models, NLP-based requirement analysis engine"; communication via a custom PHP/REST backend.</w:t>
      </w:r>
    </w:p>
    <w:p>
      <w:r>
        <w:rPr>
          <w:b/>
          <w:color w:val="0B6A0B"/>
        </w:rPr>
        <w:t>Corrected:</w:t>
      </w:r>
    </w:p>
    <w:p>
      <w:r>
        <w:rPr>
          <w:b w:val="0"/>
          <w:i w:val="0"/>
        </w:rPr>
        <w:t>The system follows a modern client + Backend-as-a-Service (BaaS) architecture composed of the following layers (this matches Figure 23):</w:t>
      </w:r>
    </w:p>
    <w:p>
      <w:pPr>
        <w:pStyle w:val="ListBullet"/>
      </w:pPr>
      <w:r>
        <w:t>Presentation Layer: a single-page application built with React 18 and TypeScript, bundled by Vite, styled with Tailwind CSS v4, and composed from Radix UI and MUI components. Role-specific views are rendered for Software Engineers, Project Managers, Sales, and System Administrators.</w:t>
      </w:r>
    </w:p>
    <w:p>
      <w:pPr>
        <w:pStyle w:val="ListBullet"/>
      </w:pPr>
      <w:r>
        <w:t>Application Logic Layer: business logic runs in the browser (React hooks/services) and coordinates requirement submission, proposal generation, cost estimation, timeline prediction, and technology recommendation; role-based access is enforced in the UI (src/lib/permissions.ts).</w:t>
      </w:r>
    </w:p>
    <w:p>
      <w:pPr>
        <w:pStyle w:val="ListBullet"/>
      </w:pPr>
      <w:r>
        <w:t>AI-Assisted Logic Layer: calls the NVIDIA LLM API (src/lib/nvidia.ts) for analysis and generation, with deterministic local fallbacks.</w:t>
      </w:r>
    </w:p>
    <w:p>
      <w:pPr>
        <w:pStyle w:val="ListBullet"/>
      </w:pPr>
      <w:r>
        <w:t>Data &amp; Authentication Layer: Supabase provides managed PostgreSQL, authentication (email/password with JWT sessions), and Row-Level Security (RLS) policies. The SPA talks to the database through Supabase PostgREST; database triggers maintain the audit log and notifications.</w:t>
      </w:r>
    </w:p>
    <w:p>
      <w:pPr>
        <w:pStyle w:val="ListBullet"/>
      </w:pPr>
      <w:r>
        <w:t>External Services (future): optional CRM, e-mail, calendar, and project-management integrations.</w:t>
      </w:r>
    </w:p>
    <w:p>
      <w:r>
        <w:rPr>
          <w:b w:val="0"/>
          <w:i w:val="0"/>
        </w:rPr>
        <w:t>Key qualities: scalability (managed PostgreSQL + stateless SPA), security (RLS + JWT + HTTPS), maintainability (modular components), and reliability (local AI fallbacks and error handling).</w:t>
      </w:r>
    </w:p>
    <w:p>
      <w:pPr>
        <w:pStyle w:val="Heading1"/>
      </w:pPr>
      <w:r>
        <w:t>Data Dictionary (Tables 16–21)</w:t>
      </w:r>
    </w:p>
    <w:p>
      <w:r>
        <w:rPr>
          <w:b/>
          <w:color w:val="B00000"/>
        </w:rPr>
        <w:t>Original (what the thesis currently says):</w:t>
      </w:r>
    </w:p>
    <w:p>
      <w:r>
        <w:rPr>
          <w:b w:val="0"/>
          <w:i/>
          <w:color w:val="666666"/>
        </w:rPr>
        <w:t>The data dictionary uses MySQL types (INT/AUTO_INCREMENT, TINYINT, DATETIME, short VARCHARs), includes a "password" column in the user table, sets currency DEFAULT 'USD', and uses field names that differ from the actual schema. The real database is PostgreSQL (Supabase) with uuid keys, timestamptz, boolean, numeric, jsonb, and enums; passwords are held by Supabase Auth.</w:t>
      </w:r>
    </w:p>
    <w:p>
      <w:r>
        <w:rPr>
          <w:b/>
          <w:i w:val="0"/>
        </w:rPr>
        <w:t>Enumerated types:</w:t>
      </w:r>
    </w:p>
    <w:p>
      <w:pPr>
        <w:pStyle w:val="ListBullet"/>
      </w:pPr>
      <w:r>
        <w:t>app_role: engineer, project-manager, sales, admin</w:t>
      </w:r>
    </w:p>
    <w:p>
      <w:pPr>
        <w:pStyle w:val="ListBullet"/>
      </w:pPr>
      <w:r>
        <w:t>project_status: draft, analysis, proposal, approved, won, lost, archived</w:t>
      </w:r>
    </w:p>
    <w:p>
      <w:pPr>
        <w:pStyle w:val="ListBullet"/>
      </w:pPr>
      <w:r>
        <w:t>proposal_status: draft, in_review, approved, rejected, sent, accepted, declined</w:t>
      </w:r>
    </w:p>
    <w:p>
      <w:r>
        <w:rPr>
          <w:b/>
          <w:i w:val="0"/>
          <w:color w:val="666666"/>
        </w:rPr>
        <w:t>Original Table 16 (User) — as written in the thesis (MySQL):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Constraints</w:t>
            </w:r>
          </w:p>
        </w:tc>
        <w:tc>
          <w:tcPr>
            <w:tcW w:type="dxa" w:w="2160"/>
          </w:tcPr>
          <w:p>
            <w:r>
              <w:rPr>
                <w:b/>
              </w:rPr>
              <w:t>Description</w:t>
            </w:r>
          </w:p>
        </w:tc>
      </w:tr>
      <w:tr>
        <w:tc>
          <w:tcPr>
            <w:tcW w:type="dxa" w:w="2160"/>
          </w:tcPr>
          <w:p>
            <w:r>
              <w:t>user_id</w:t>
            </w:r>
          </w:p>
        </w:tc>
        <w:tc>
          <w:tcPr>
            <w:tcW w:type="dxa" w:w="2160"/>
          </w:tcPr>
          <w:p>
            <w:r>
              <w:t>INT</w:t>
            </w:r>
          </w:p>
        </w:tc>
        <w:tc>
          <w:tcPr>
            <w:tcW w:type="dxa" w:w="2160"/>
          </w:tcPr>
          <w:p>
            <w:r>
              <w:t>PK, Auto Increment</w:t>
            </w:r>
          </w:p>
        </w:tc>
        <w:tc>
          <w:tcPr>
            <w:tcW w:type="dxa" w:w="2160"/>
          </w:tcPr>
          <w:p>
            <w:r>
              <w:t>Unique identifier</w:t>
            </w:r>
          </w:p>
        </w:tc>
      </w:tr>
      <w:tr>
        <w:tc>
          <w:tcPr>
            <w:tcW w:type="dxa" w:w="2160"/>
          </w:tcPr>
          <w:p>
            <w:r>
              <w:t>full_name</w:t>
            </w:r>
          </w:p>
        </w:tc>
        <w:tc>
          <w:tcPr>
            <w:tcW w:type="dxa" w:w="2160"/>
          </w:tcPr>
          <w:p>
            <w:r>
              <w:t>VARCHAR(30)</w:t>
            </w:r>
          </w:p>
        </w:tc>
        <w:tc>
          <w:tcPr>
            <w:tcW w:type="dxa" w:w="2160"/>
          </w:tcPr>
          <w:p>
            <w:r>
              <w:t>NOT NULL</w:t>
            </w:r>
          </w:p>
        </w:tc>
        <w:tc>
          <w:tcPr>
            <w:tcW w:type="dxa" w:w="2160"/>
          </w:tcPr>
          <w:p>
            <w:r>
              <w:t>Full name</w:t>
            </w:r>
          </w:p>
        </w:tc>
      </w:tr>
      <w:tr>
        <w:tc>
          <w:tcPr>
            <w:tcW w:type="dxa" w:w="2160"/>
          </w:tcPr>
          <w:p>
            <w:r>
              <w:t>email</w:t>
            </w:r>
          </w:p>
        </w:tc>
        <w:tc>
          <w:tcPr>
            <w:tcW w:type="dxa" w:w="2160"/>
          </w:tcPr>
          <w:p>
            <w:r>
              <w:t>VARCHAR(30)</w:t>
            </w:r>
          </w:p>
        </w:tc>
        <w:tc>
          <w:tcPr>
            <w:tcW w:type="dxa" w:w="2160"/>
          </w:tcPr>
          <w:p>
            <w:r>
              <w:t>UNIQUE, NOT NULL</w:t>
            </w:r>
          </w:p>
        </w:tc>
        <w:tc>
          <w:tcPr>
            <w:tcW w:type="dxa" w:w="2160"/>
          </w:tcPr>
          <w:p>
            <w:r>
              <w:t>Login email</w:t>
            </w:r>
          </w:p>
        </w:tc>
      </w:tr>
      <w:tr>
        <w:tc>
          <w:tcPr>
            <w:tcW w:type="dxa" w:w="2160"/>
          </w:tcPr>
          <w:p>
            <w:r>
              <w:t>password</w:t>
            </w:r>
          </w:p>
        </w:tc>
        <w:tc>
          <w:tcPr>
            <w:tcW w:type="dxa" w:w="2160"/>
          </w:tcPr>
          <w:p>
            <w:r>
              <w:t>VARCHAR(55)</w:t>
            </w:r>
          </w:p>
        </w:tc>
        <w:tc>
          <w:tcPr>
            <w:tcW w:type="dxa" w:w="2160"/>
          </w:tcPr>
          <w:p>
            <w:r>
              <w:t>NOT NULL</w:t>
            </w:r>
          </w:p>
        </w:tc>
        <w:tc>
          <w:tcPr>
            <w:tcW w:type="dxa" w:w="2160"/>
          </w:tcPr>
          <w:p>
            <w:r>
              <w:t>Hashed password</w:t>
            </w:r>
          </w:p>
        </w:tc>
      </w:tr>
      <w:tr>
        <w:tc>
          <w:tcPr>
            <w:tcW w:type="dxa" w:w="2160"/>
          </w:tcPr>
          <w:p>
            <w:r>
              <w:t>role</w:t>
            </w:r>
          </w:p>
        </w:tc>
        <w:tc>
          <w:tcPr>
            <w:tcW w:type="dxa" w:w="2160"/>
          </w:tcPr>
          <w:p>
            <w:r>
              <w:t>VARCHAR(40)</w:t>
            </w:r>
          </w:p>
        </w:tc>
        <w:tc>
          <w:tcPr>
            <w:tcW w:type="dxa" w:w="2160"/>
          </w:tcPr>
          <w:p>
            <w:r>
              <w:t>NOT NULL</w:t>
            </w:r>
          </w:p>
        </w:tc>
        <w:tc>
          <w:tcPr>
            <w:tcW w:type="dxa" w:w="2160"/>
          </w:tcPr>
          <w:p>
            <w:r>
              <w:t>User role</w:t>
            </w:r>
          </w:p>
        </w:tc>
      </w:tr>
      <w:tr>
        <w:tc>
          <w:tcPr>
            <w:tcW w:type="dxa" w:w="2160"/>
          </w:tcPr>
          <w:p>
            <w:r>
              <w:t>is_active</w:t>
            </w:r>
          </w:p>
        </w:tc>
        <w:tc>
          <w:tcPr>
            <w:tcW w:type="dxa" w:w="2160"/>
          </w:tcPr>
          <w:p>
            <w:r>
              <w:t>TINYINT(1)</w:t>
            </w:r>
          </w:p>
        </w:tc>
        <w:tc>
          <w:tcPr>
            <w:tcW w:type="dxa" w:w="2160"/>
          </w:tcPr>
          <w:p>
            <w:r>
              <w:t>DEFAULT 1</w:t>
            </w:r>
          </w:p>
        </w:tc>
        <w:tc>
          <w:tcPr>
            <w:tcW w:type="dxa" w:w="2160"/>
          </w:tcPr>
          <w:p>
            <w:r>
              <w:t>Account status</w:t>
            </w:r>
          </w:p>
        </w:tc>
      </w:tr>
      <w:tr>
        <w:tc>
          <w:tcPr>
            <w:tcW w:type="dxa" w:w="2160"/>
          </w:tcPr>
          <w:p>
            <w:r>
              <w:t>created_at</w:t>
            </w:r>
          </w:p>
        </w:tc>
        <w:tc>
          <w:tcPr>
            <w:tcW w:type="dxa" w:w="2160"/>
          </w:tcPr>
          <w:p>
            <w:r>
              <w:t>DATETIME</w:t>
            </w:r>
          </w:p>
        </w:tc>
        <w:tc>
          <w:tcPr>
            <w:tcW w:type="dxa" w:w="2160"/>
          </w:tcPr>
          <w:p>
            <w:r>
              <w:t>DEFAULT CURRENT_TIMESTAMP</w:t>
            </w:r>
          </w:p>
        </w:tc>
        <w:tc>
          <w:tcPr>
            <w:tcW w:type="dxa" w:w="2160"/>
          </w:tcPr>
          <w:p>
            <w:r>
              <w:t>Created</w:t>
            </w:r>
          </w:p>
        </w:tc>
      </w:tr>
    </w:tbl>
    <w:p/>
    <w:p>
      <w:r>
        <w:rPr>
          <w:b/>
          <w:color w:val="0B6A0B"/>
        </w:rPr>
        <w:t>Corrected:</w:t>
      </w:r>
    </w:p>
    <w:p>
      <w:r>
        <w:rPr>
          <w:b/>
          <w:i w:val="0"/>
        </w:rPr>
        <w:t>Table 16: user_profiles (PostgreSQL). Passwords are stored by Supabase Auth in auth.users — not here.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Data Type</w:t>
            </w:r>
          </w:p>
        </w:tc>
        <w:tc>
          <w:tcPr>
            <w:tcW w:type="dxa" w:w="2160"/>
          </w:tcPr>
          <w:p>
            <w:r>
              <w:rPr>
                <w:b/>
              </w:rPr>
              <w:t>Constraints</w:t>
            </w:r>
          </w:p>
        </w:tc>
        <w:tc>
          <w:tcPr>
            <w:tcW w:type="dxa" w:w="2160"/>
          </w:tcPr>
          <w:p>
            <w:r>
              <w:rPr>
                <w:b/>
              </w:rPr>
              <w:t>Description</w:t>
            </w:r>
          </w:p>
        </w:tc>
      </w:tr>
      <w:tr>
        <w:tc>
          <w:tcPr>
            <w:tcW w:type="dxa" w:w="2160"/>
          </w:tcPr>
          <w:p>
            <w:r>
              <w:t>id</w:t>
            </w:r>
          </w:p>
        </w:tc>
        <w:tc>
          <w:tcPr>
            <w:tcW w:type="dxa" w:w="2160"/>
          </w:tcPr>
          <w:p>
            <w:r>
              <w:t>uuid</w:t>
            </w:r>
          </w:p>
        </w:tc>
        <w:tc>
          <w:tcPr>
            <w:tcW w:type="dxa" w:w="2160"/>
          </w:tcPr>
          <w:p>
            <w:r>
              <w:t>PK, FK → auth.users(id)</w:t>
            </w:r>
          </w:p>
        </w:tc>
        <w:tc>
          <w:tcPr>
            <w:tcW w:type="dxa" w:w="2160"/>
          </w:tcPr>
          <w:p>
            <w:r>
              <w:t>User identifier (matches Supabase Auth)</w:t>
            </w:r>
          </w:p>
        </w:tc>
      </w:tr>
      <w:tr>
        <w:tc>
          <w:tcPr>
            <w:tcW w:type="dxa" w:w="2160"/>
          </w:tcPr>
          <w:p>
            <w:r>
              <w:t>full_name</w:t>
            </w:r>
          </w:p>
        </w:tc>
        <w:tc>
          <w:tcPr>
            <w:tcW w:type="dxa" w:w="2160"/>
          </w:tcPr>
          <w:p>
            <w:r>
              <w:t>text</w:t>
            </w:r>
          </w:p>
        </w:tc>
        <w:tc>
          <w:tcPr>
            <w:tcW w:type="dxa" w:w="2160"/>
          </w:tcPr>
          <w:p>
            <w:r>
              <w:t>NOT NULL</w:t>
            </w:r>
          </w:p>
        </w:tc>
        <w:tc>
          <w:tcPr>
            <w:tcW w:type="dxa" w:w="2160"/>
          </w:tcPr>
          <w:p>
            <w:r>
              <w:t>Full name of the user</w:t>
            </w:r>
          </w:p>
        </w:tc>
      </w:tr>
      <w:tr>
        <w:tc>
          <w:tcPr>
            <w:tcW w:type="dxa" w:w="2160"/>
          </w:tcPr>
          <w:p>
            <w:r>
              <w:t>email</w:t>
            </w:r>
          </w:p>
        </w:tc>
        <w:tc>
          <w:tcPr>
            <w:tcW w:type="dxa" w:w="2160"/>
          </w:tcPr>
          <w:p>
            <w:r>
              <w:t>text</w:t>
            </w:r>
          </w:p>
        </w:tc>
        <w:tc>
          <w:tcPr>
            <w:tcW w:type="dxa" w:w="2160"/>
          </w:tcPr>
          <w:p>
            <w:r>
              <w:t>UNIQUE, NOT NULL</w:t>
            </w:r>
          </w:p>
        </w:tc>
        <w:tc>
          <w:tcPr>
            <w:tcW w:type="dxa" w:w="2160"/>
          </w:tcPr>
          <w:p>
            <w:r>
              <w:t>Login email address</w:t>
            </w:r>
          </w:p>
        </w:tc>
      </w:tr>
      <w:tr>
        <w:tc>
          <w:tcPr>
            <w:tcW w:type="dxa" w:w="2160"/>
          </w:tcPr>
          <w:p>
            <w:r>
              <w:t>phone</w:t>
            </w:r>
          </w:p>
        </w:tc>
        <w:tc>
          <w:tcPr>
            <w:tcW w:type="dxa" w:w="2160"/>
          </w:tcPr>
          <w:p>
            <w:r>
              <w:t>text</w:t>
            </w:r>
          </w:p>
        </w:tc>
        <w:tc>
          <w:tcPr>
            <w:tcW w:type="dxa" w:w="2160"/>
          </w:tcPr>
          <w:p>
            <w:r>
              <w:t>nullable</w:t>
            </w:r>
          </w:p>
        </w:tc>
        <w:tc>
          <w:tcPr>
            <w:tcW w:type="dxa" w:w="2160"/>
          </w:tcPr>
          <w:p>
            <w:r>
              <w:t>Contact phone number</w:t>
            </w:r>
          </w:p>
        </w:tc>
      </w:tr>
      <w:tr>
        <w:tc>
          <w:tcPr>
            <w:tcW w:type="dxa" w:w="2160"/>
          </w:tcPr>
          <w:p>
            <w:r>
              <w:t>employee_id</w:t>
            </w:r>
          </w:p>
        </w:tc>
        <w:tc>
          <w:tcPr>
            <w:tcW w:type="dxa" w:w="2160"/>
          </w:tcPr>
          <w:p>
            <w:r>
              <w:t>text</w:t>
            </w:r>
          </w:p>
        </w:tc>
        <w:tc>
          <w:tcPr>
            <w:tcW w:type="dxa" w:w="2160"/>
          </w:tcPr>
          <w:p>
            <w:r>
              <w:t>UNIQUE, nullable</w:t>
            </w:r>
          </w:p>
        </w:tc>
        <w:tc>
          <w:tcPr>
            <w:tcW w:type="dxa" w:w="2160"/>
          </w:tcPr>
          <w:p>
            <w:r>
              <w:t>Employee identifier</w:t>
            </w:r>
          </w:p>
        </w:tc>
      </w:tr>
      <w:tr>
        <w:tc>
          <w:tcPr>
            <w:tcW w:type="dxa" w:w="2160"/>
          </w:tcPr>
          <w:p>
            <w:r>
              <w:t>company_name</w:t>
            </w:r>
          </w:p>
        </w:tc>
        <w:tc>
          <w:tcPr>
            <w:tcW w:type="dxa" w:w="2160"/>
          </w:tcPr>
          <w:p>
            <w:r>
              <w:t>text</w:t>
            </w:r>
          </w:p>
        </w:tc>
        <w:tc>
          <w:tcPr>
            <w:tcW w:type="dxa" w:w="2160"/>
          </w:tcPr>
          <w:p>
            <w:r>
              <w:t>nullable</w:t>
            </w:r>
          </w:p>
        </w:tc>
        <w:tc>
          <w:tcPr>
            <w:tcW w:type="dxa" w:w="2160"/>
          </w:tcPr>
          <w:p>
            <w:r>
              <w:t>Company / organisation</w:t>
            </w:r>
          </w:p>
        </w:tc>
      </w:tr>
      <w:tr>
        <w:tc>
          <w:tcPr>
            <w:tcW w:type="dxa" w:w="2160"/>
          </w:tcPr>
          <w:p>
            <w:r>
              <w:t>job_title</w:t>
            </w:r>
          </w:p>
        </w:tc>
        <w:tc>
          <w:tcPr>
            <w:tcW w:type="dxa" w:w="2160"/>
          </w:tcPr>
          <w:p>
            <w:r>
              <w:t>text</w:t>
            </w:r>
          </w:p>
        </w:tc>
        <w:tc>
          <w:tcPr>
            <w:tcW w:type="dxa" w:w="2160"/>
          </w:tcPr>
          <w:p>
            <w:r>
              <w:t>nullable</w:t>
            </w:r>
          </w:p>
        </w:tc>
        <w:tc>
          <w:tcPr>
            <w:tcW w:type="dxa" w:w="2160"/>
          </w:tcPr>
          <w:p>
            <w:r>
              <w:t>Job title</w:t>
            </w:r>
          </w:p>
        </w:tc>
      </w:tr>
      <w:tr>
        <w:tc>
          <w:tcPr>
            <w:tcW w:type="dxa" w:w="2160"/>
          </w:tcPr>
          <w:p>
            <w:r>
              <w:t>department</w:t>
            </w:r>
          </w:p>
        </w:tc>
        <w:tc>
          <w:tcPr>
            <w:tcW w:type="dxa" w:w="2160"/>
          </w:tcPr>
          <w:p>
            <w:r>
              <w:t>text</w:t>
            </w:r>
          </w:p>
        </w:tc>
        <w:tc>
          <w:tcPr>
            <w:tcW w:type="dxa" w:w="2160"/>
          </w:tcPr>
          <w:p>
            <w:r>
              <w:t>nullable</w:t>
            </w:r>
          </w:p>
        </w:tc>
        <w:tc>
          <w:tcPr>
            <w:tcW w:type="dxa" w:w="2160"/>
          </w:tcPr>
          <w:p>
            <w:r>
              <w:t>Department</w:t>
            </w:r>
          </w:p>
        </w:tc>
      </w:tr>
      <w:tr>
        <w:tc>
          <w:tcPr>
            <w:tcW w:type="dxa" w:w="2160"/>
          </w:tcPr>
          <w:p>
            <w:r>
              <w:t>role</w:t>
            </w:r>
          </w:p>
        </w:tc>
        <w:tc>
          <w:tcPr>
            <w:tcW w:type="dxa" w:w="2160"/>
          </w:tcPr>
          <w:p>
            <w:r>
              <w:t>app_role</w:t>
            </w:r>
          </w:p>
        </w:tc>
        <w:tc>
          <w:tcPr>
            <w:tcW w:type="dxa" w:w="2160"/>
          </w:tcPr>
          <w:p>
            <w:r>
              <w:t>NOT NULL, default engineer</w:t>
            </w:r>
          </w:p>
        </w:tc>
        <w:tc>
          <w:tcPr>
            <w:tcW w:type="dxa" w:w="2160"/>
          </w:tcPr>
          <w:p>
            <w:r>
              <w:t>engineer / project-manager / sales / admin</w:t>
            </w:r>
          </w:p>
        </w:tc>
      </w:tr>
      <w:tr>
        <w:tc>
          <w:tcPr>
            <w:tcW w:type="dxa" w:w="2160"/>
          </w:tcPr>
          <w:p>
            <w:r>
              <w:t>avatar_url</w:t>
            </w:r>
          </w:p>
        </w:tc>
        <w:tc>
          <w:tcPr>
            <w:tcW w:type="dxa" w:w="2160"/>
          </w:tcPr>
          <w:p>
            <w:r>
              <w:t>text</w:t>
            </w:r>
          </w:p>
        </w:tc>
        <w:tc>
          <w:tcPr>
            <w:tcW w:type="dxa" w:w="2160"/>
          </w:tcPr>
          <w:p>
            <w:r>
              <w:t>nullable</w:t>
            </w:r>
          </w:p>
        </w:tc>
        <w:tc>
          <w:tcPr>
            <w:tcW w:type="dxa" w:w="2160"/>
          </w:tcPr>
          <w:p>
            <w:r>
              <w:t>Profile picture URL</w:t>
            </w:r>
          </w:p>
        </w:tc>
      </w:tr>
      <w:tr>
        <w:tc>
          <w:tcPr>
            <w:tcW w:type="dxa" w:w="2160"/>
          </w:tcPr>
          <w:p>
            <w:r>
              <w:t>is_active</w:t>
            </w:r>
          </w:p>
        </w:tc>
        <w:tc>
          <w:tcPr>
            <w:tcW w:type="dxa" w:w="2160"/>
          </w:tcPr>
          <w:p>
            <w:r>
              <w:t>boolean</w:t>
            </w:r>
          </w:p>
        </w:tc>
        <w:tc>
          <w:tcPr>
            <w:tcW w:type="dxa" w:w="2160"/>
          </w:tcPr>
          <w:p>
            <w:r>
              <w:t>NOT NULL, default true</w:t>
            </w:r>
          </w:p>
        </w:tc>
        <w:tc>
          <w:tcPr>
            <w:tcW w:type="dxa" w:w="2160"/>
          </w:tcPr>
          <w:p>
            <w:r>
              <w:t>Account active status</w:t>
            </w:r>
          </w:p>
        </w:tc>
      </w:tr>
      <w:tr>
        <w:tc>
          <w:tcPr>
            <w:tcW w:type="dxa" w:w="2160"/>
          </w:tcPr>
          <w:p>
            <w:r>
              <w:t>created_at</w:t>
            </w:r>
          </w:p>
        </w:tc>
        <w:tc>
          <w:tcPr>
            <w:tcW w:type="dxa" w:w="2160"/>
          </w:tcPr>
          <w:p>
            <w:r>
              <w:t>timestamptz</w:t>
            </w:r>
          </w:p>
        </w:tc>
        <w:tc>
          <w:tcPr>
            <w:tcW w:type="dxa" w:w="2160"/>
          </w:tcPr>
          <w:p>
            <w:r>
              <w:t>NOT NULL, default now()</w:t>
            </w:r>
          </w:p>
        </w:tc>
        <w:tc>
          <w:tcPr>
            <w:tcW w:type="dxa" w:w="2160"/>
          </w:tcPr>
          <w:p>
            <w:r>
              <w:t>Creation timestamp</w:t>
            </w:r>
          </w:p>
        </w:tc>
      </w:tr>
      <w:tr>
        <w:tc>
          <w:tcPr>
            <w:tcW w:type="dxa" w:w="2160"/>
          </w:tcPr>
          <w:p>
            <w:r>
              <w:t>updated_at</w:t>
            </w:r>
          </w:p>
        </w:tc>
        <w:tc>
          <w:tcPr>
            <w:tcW w:type="dxa" w:w="2160"/>
          </w:tcPr>
          <w:p>
            <w:r>
              <w:t>timestamptz</w:t>
            </w:r>
          </w:p>
        </w:tc>
        <w:tc>
          <w:tcPr>
            <w:tcW w:type="dxa" w:w="2160"/>
          </w:tcPr>
          <w:p>
            <w:r>
              <w:t>NOT NULL, default now()</w:t>
            </w:r>
          </w:p>
        </w:tc>
        <w:tc>
          <w:tcPr>
            <w:tcW w:type="dxa" w:w="2160"/>
          </w:tcPr>
          <w:p>
            <w:r>
              <w:t>Last update timestamp</w:t>
            </w:r>
          </w:p>
        </w:tc>
      </w:tr>
    </w:tbl>
    <w:p/>
    <w:p>
      <w:r>
        <w:rPr>
          <w:b/>
          <w:i w:val="0"/>
        </w:rPr>
        <w:t>Table 17: projects (PostgreSQL).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Data Type</w:t>
            </w:r>
          </w:p>
        </w:tc>
        <w:tc>
          <w:tcPr>
            <w:tcW w:type="dxa" w:w="2160"/>
          </w:tcPr>
          <w:p>
            <w:r>
              <w:rPr>
                <w:b/>
              </w:rPr>
              <w:t>Constraints</w:t>
            </w:r>
          </w:p>
        </w:tc>
        <w:tc>
          <w:tcPr>
            <w:tcW w:type="dxa" w:w="2160"/>
          </w:tcPr>
          <w:p>
            <w:r>
              <w:rPr>
                <w:b/>
              </w:rPr>
              <w:t>Description</w:t>
            </w:r>
          </w:p>
        </w:tc>
      </w:tr>
      <w:tr>
        <w:tc>
          <w:tcPr>
            <w:tcW w:type="dxa" w:w="2160"/>
          </w:tcPr>
          <w:p>
            <w:r>
              <w:t>id</w:t>
            </w:r>
          </w:p>
        </w:tc>
        <w:tc>
          <w:tcPr>
            <w:tcW w:type="dxa" w:w="2160"/>
          </w:tcPr>
          <w:p>
            <w:r>
              <w:t>uuid</w:t>
            </w:r>
          </w:p>
        </w:tc>
        <w:tc>
          <w:tcPr>
            <w:tcW w:type="dxa" w:w="2160"/>
          </w:tcPr>
          <w:p>
            <w:r>
              <w:t>PK, default gen_random_uuid()</w:t>
            </w:r>
          </w:p>
        </w:tc>
        <w:tc>
          <w:tcPr>
            <w:tcW w:type="dxa" w:w="2160"/>
          </w:tcPr>
          <w:p>
            <w:r>
              <w:t>Project identifier</w:t>
            </w:r>
          </w:p>
        </w:tc>
      </w:tr>
      <w:tr>
        <w:tc>
          <w:tcPr>
            <w:tcW w:type="dxa" w:w="2160"/>
          </w:tcPr>
          <w:p>
            <w:r>
              <w:t>client_id</w:t>
            </w:r>
          </w:p>
        </w:tc>
        <w:tc>
          <w:tcPr>
            <w:tcW w:type="dxa" w:w="2160"/>
          </w:tcPr>
          <w:p>
            <w:r>
              <w:t>uuid</w:t>
            </w:r>
          </w:p>
        </w:tc>
        <w:tc>
          <w:tcPr>
            <w:tcW w:type="dxa" w:w="2160"/>
          </w:tcPr>
          <w:p>
            <w:r>
              <w:t>FK → clients(id)</w:t>
            </w:r>
          </w:p>
        </w:tc>
        <w:tc>
          <w:tcPr>
            <w:tcW w:type="dxa" w:w="2160"/>
          </w:tcPr>
          <w:p>
            <w:r>
              <w:t>Associated client record</w:t>
            </w:r>
          </w:p>
        </w:tc>
      </w:tr>
      <w:tr>
        <w:tc>
          <w:tcPr>
            <w:tcW w:type="dxa" w:w="2160"/>
          </w:tcPr>
          <w:p>
            <w:r>
              <w:t>title</w:t>
            </w:r>
          </w:p>
        </w:tc>
        <w:tc>
          <w:tcPr>
            <w:tcW w:type="dxa" w:w="2160"/>
          </w:tcPr>
          <w:p>
            <w:r>
              <w:t>text</w:t>
            </w:r>
          </w:p>
        </w:tc>
        <w:tc>
          <w:tcPr>
            <w:tcW w:type="dxa" w:w="2160"/>
          </w:tcPr>
          <w:p>
            <w:r>
              <w:t>NOT NULL</w:t>
            </w:r>
          </w:p>
        </w:tc>
        <w:tc>
          <w:tcPr>
            <w:tcW w:type="dxa" w:w="2160"/>
          </w:tcPr>
          <w:p>
            <w:r>
              <w:t>Project title</w:t>
            </w:r>
          </w:p>
        </w:tc>
      </w:tr>
      <w:tr>
        <w:tc>
          <w:tcPr>
            <w:tcW w:type="dxa" w:w="2160"/>
          </w:tcPr>
          <w:p>
            <w:r>
              <w:t>description</w:t>
            </w:r>
          </w:p>
        </w:tc>
        <w:tc>
          <w:tcPr>
            <w:tcW w:type="dxa" w:w="2160"/>
          </w:tcPr>
          <w:p>
            <w:r>
              <w:t>text</w:t>
            </w:r>
          </w:p>
        </w:tc>
        <w:tc>
          <w:tcPr>
            <w:tcW w:type="dxa" w:w="2160"/>
          </w:tcPr>
          <w:p>
            <w:r>
              <w:t>nullable</w:t>
            </w:r>
          </w:p>
        </w:tc>
        <w:tc>
          <w:tcPr>
            <w:tcW w:type="dxa" w:w="2160"/>
          </w:tcPr>
          <w:p>
            <w:r>
              <w:t>Project description</w:t>
            </w:r>
          </w:p>
        </w:tc>
      </w:tr>
      <w:tr>
        <w:tc>
          <w:tcPr>
            <w:tcW w:type="dxa" w:w="2160"/>
          </w:tcPr>
          <w:p>
            <w:r>
              <w:t>industry</w:t>
            </w:r>
          </w:p>
        </w:tc>
        <w:tc>
          <w:tcPr>
            <w:tcW w:type="dxa" w:w="2160"/>
          </w:tcPr>
          <w:p>
            <w:r>
              <w:t>text</w:t>
            </w:r>
          </w:p>
        </w:tc>
        <w:tc>
          <w:tcPr>
            <w:tcW w:type="dxa" w:w="2160"/>
          </w:tcPr>
          <w:p>
            <w:r>
              <w:t>nullable</w:t>
            </w:r>
          </w:p>
        </w:tc>
        <w:tc>
          <w:tcPr>
            <w:tcW w:type="dxa" w:w="2160"/>
          </w:tcPr>
          <w:p>
            <w:r>
              <w:t>Client industry domain</w:t>
            </w:r>
          </w:p>
        </w:tc>
      </w:tr>
      <w:tr>
        <w:tc>
          <w:tcPr>
            <w:tcW w:type="dxa" w:w="2160"/>
          </w:tcPr>
          <w:p>
            <w:r>
              <w:t>project_type</w:t>
            </w:r>
          </w:p>
        </w:tc>
        <w:tc>
          <w:tcPr>
            <w:tcW w:type="dxa" w:w="2160"/>
          </w:tcPr>
          <w:p>
            <w:r>
              <w:t>text</w:t>
            </w:r>
          </w:p>
        </w:tc>
        <w:tc>
          <w:tcPr>
            <w:tcW w:type="dxa" w:w="2160"/>
          </w:tcPr>
          <w:p>
            <w:r>
              <w:t>NOT NULL</w:t>
            </w:r>
          </w:p>
        </w:tc>
        <w:tc>
          <w:tcPr>
            <w:tcW w:type="dxa" w:w="2160"/>
          </w:tcPr>
          <w:p>
            <w:r>
              <w:t>Type of project</w:t>
            </w:r>
          </w:p>
        </w:tc>
      </w:tr>
      <w:tr>
        <w:tc>
          <w:tcPr>
            <w:tcW w:type="dxa" w:w="2160"/>
          </w:tcPr>
          <w:p>
            <w:r>
              <w:t>status</w:t>
            </w:r>
          </w:p>
        </w:tc>
        <w:tc>
          <w:tcPr>
            <w:tcW w:type="dxa" w:w="2160"/>
          </w:tcPr>
          <w:p>
            <w:r>
              <w:t>project_status</w:t>
            </w:r>
          </w:p>
        </w:tc>
        <w:tc>
          <w:tcPr>
            <w:tcW w:type="dxa" w:w="2160"/>
          </w:tcPr>
          <w:p>
            <w:r>
              <w:t>NOT NULL, default draft</w:t>
            </w:r>
          </w:p>
        </w:tc>
        <w:tc>
          <w:tcPr>
            <w:tcW w:type="dxa" w:w="2160"/>
          </w:tcPr>
          <w:p>
            <w:r>
              <w:t>Project lifecycle status</w:t>
            </w:r>
          </w:p>
        </w:tc>
      </w:tr>
      <w:tr>
        <w:tc>
          <w:tcPr>
            <w:tcW w:type="dxa" w:w="2160"/>
          </w:tcPr>
          <w:p>
            <w:r>
              <w:t>requirements_text</w:t>
            </w:r>
          </w:p>
        </w:tc>
        <w:tc>
          <w:tcPr>
            <w:tcW w:type="dxa" w:w="2160"/>
          </w:tcPr>
          <w:p>
            <w:r>
              <w:t>text</w:t>
            </w:r>
          </w:p>
        </w:tc>
        <w:tc>
          <w:tcPr>
            <w:tcW w:type="dxa" w:w="2160"/>
          </w:tcPr>
          <w:p>
            <w:r>
              <w:t>nullable</w:t>
            </w:r>
          </w:p>
        </w:tc>
        <w:tc>
          <w:tcPr>
            <w:tcW w:type="dxa" w:w="2160"/>
          </w:tcPr>
          <w:p>
            <w:r>
              <w:t>Raw requirements text</w:t>
            </w:r>
          </w:p>
        </w:tc>
      </w:tr>
      <w:tr>
        <w:tc>
          <w:tcPr>
            <w:tcW w:type="dxa" w:w="2160"/>
          </w:tcPr>
          <w:p>
            <w:r>
              <w:t>target_users</w:t>
            </w:r>
          </w:p>
        </w:tc>
        <w:tc>
          <w:tcPr>
            <w:tcW w:type="dxa" w:w="2160"/>
          </w:tcPr>
          <w:p>
            <w:r>
              <w:t>text</w:t>
            </w:r>
          </w:p>
        </w:tc>
        <w:tc>
          <w:tcPr>
            <w:tcW w:type="dxa" w:w="2160"/>
          </w:tcPr>
          <w:p>
            <w:r>
              <w:t>nullable</w:t>
            </w:r>
          </w:p>
        </w:tc>
        <w:tc>
          <w:tcPr>
            <w:tcW w:type="dxa" w:w="2160"/>
          </w:tcPr>
          <w:p>
            <w:r>
              <w:t>Expected user base</w:t>
            </w:r>
          </w:p>
        </w:tc>
      </w:tr>
      <w:tr>
        <w:tc>
          <w:tcPr>
            <w:tcW w:type="dxa" w:w="2160"/>
          </w:tcPr>
          <w:p>
            <w:r>
              <w:t>integration_needs</w:t>
            </w:r>
          </w:p>
        </w:tc>
        <w:tc>
          <w:tcPr>
            <w:tcW w:type="dxa" w:w="2160"/>
          </w:tcPr>
          <w:p>
            <w:r>
              <w:t>text</w:t>
            </w:r>
          </w:p>
        </w:tc>
        <w:tc>
          <w:tcPr>
            <w:tcW w:type="dxa" w:w="2160"/>
          </w:tcPr>
          <w:p>
            <w:r>
              <w:t>nullable</w:t>
            </w:r>
          </w:p>
        </w:tc>
        <w:tc>
          <w:tcPr>
            <w:tcW w:type="dxa" w:w="2160"/>
          </w:tcPr>
          <w:p>
            <w:r>
              <w:t>Integration requirements</w:t>
            </w:r>
          </w:p>
        </w:tc>
      </w:tr>
      <w:tr>
        <w:tc>
          <w:tcPr>
            <w:tcW w:type="dxa" w:w="2160"/>
          </w:tcPr>
          <w:p>
            <w:r>
              <w:t>constraints</w:t>
            </w:r>
          </w:p>
        </w:tc>
        <w:tc>
          <w:tcPr>
            <w:tcW w:type="dxa" w:w="2160"/>
          </w:tcPr>
          <w:p>
            <w:r>
              <w:t>text</w:t>
            </w:r>
          </w:p>
        </w:tc>
        <w:tc>
          <w:tcPr>
            <w:tcW w:type="dxa" w:w="2160"/>
          </w:tcPr>
          <w:p>
            <w:r>
              <w:t>nullable</w:t>
            </w:r>
          </w:p>
        </w:tc>
        <w:tc>
          <w:tcPr>
            <w:tcW w:type="dxa" w:w="2160"/>
          </w:tcPr>
          <w:p>
            <w:r>
              <w:t>Project constraints</w:t>
            </w:r>
          </w:p>
        </w:tc>
      </w:tr>
      <w:tr>
        <w:tc>
          <w:tcPr>
            <w:tcW w:type="dxa" w:w="2160"/>
          </w:tcPr>
          <w:p>
            <w:r>
              <w:t>complexity_score</w:t>
            </w:r>
          </w:p>
        </w:tc>
        <w:tc>
          <w:tcPr>
            <w:tcW w:type="dxa" w:w="2160"/>
          </w:tcPr>
          <w:p>
            <w:r>
              <w:t>numeric(5,2)</w:t>
            </w:r>
          </w:p>
        </w:tc>
        <w:tc>
          <w:tcPr>
            <w:tcW w:type="dxa" w:w="2160"/>
          </w:tcPr>
          <w:p>
            <w:r>
              <w:t>CHECK 0–100</w:t>
            </w:r>
          </w:p>
        </w:tc>
        <w:tc>
          <w:tcPr>
            <w:tcW w:type="dxa" w:w="2160"/>
          </w:tcPr>
          <w:p>
            <w:r>
              <w:t>AI-computed complexity score</w:t>
            </w:r>
          </w:p>
        </w:tc>
      </w:tr>
      <w:tr>
        <w:tc>
          <w:tcPr>
            <w:tcW w:type="dxa" w:w="2160"/>
          </w:tcPr>
          <w:p>
            <w:r>
              <w:t>confidence_score</w:t>
            </w:r>
          </w:p>
        </w:tc>
        <w:tc>
          <w:tcPr>
            <w:tcW w:type="dxa" w:w="2160"/>
          </w:tcPr>
          <w:p>
            <w:r>
              <w:t>numeric(5,2)</w:t>
            </w:r>
          </w:p>
        </w:tc>
        <w:tc>
          <w:tcPr>
            <w:tcW w:type="dxa" w:w="2160"/>
          </w:tcPr>
          <w:p>
            <w:r>
              <w:t>CHECK 0–100</w:t>
            </w:r>
          </w:p>
        </w:tc>
        <w:tc>
          <w:tcPr>
            <w:tcW w:type="dxa" w:w="2160"/>
          </w:tcPr>
          <w:p>
            <w:r>
              <w:t>Analysis confidence score</w:t>
            </w:r>
          </w:p>
        </w:tc>
      </w:tr>
      <w:tr>
        <w:tc>
          <w:tcPr>
            <w:tcW w:type="dxa" w:w="2160"/>
          </w:tcPr>
          <w:p>
            <w:r>
              <w:t>submitted_by</w:t>
            </w:r>
          </w:p>
        </w:tc>
        <w:tc>
          <w:tcPr>
            <w:tcW w:type="dxa" w:w="2160"/>
          </w:tcPr>
          <w:p>
            <w:r>
              <w:t>uuid</w:t>
            </w:r>
          </w:p>
        </w:tc>
        <w:tc>
          <w:tcPr>
            <w:tcW w:type="dxa" w:w="2160"/>
          </w:tcPr>
          <w:p>
            <w:r>
              <w:t>FK → user_profiles(id)</w:t>
            </w:r>
          </w:p>
        </w:tc>
        <w:tc>
          <w:tcPr>
            <w:tcW w:type="dxa" w:w="2160"/>
          </w:tcPr>
          <w:p>
            <w:r>
              <w:t>Submitting user</w:t>
            </w:r>
          </w:p>
        </w:tc>
      </w:tr>
      <w:tr>
        <w:tc>
          <w:tcPr>
            <w:tcW w:type="dxa" w:w="2160"/>
          </w:tcPr>
          <w:p>
            <w:r>
              <w:t>created_at / updated_at</w:t>
            </w:r>
          </w:p>
        </w:tc>
        <w:tc>
          <w:tcPr>
            <w:tcW w:type="dxa" w:w="2160"/>
          </w:tcPr>
          <w:p>
            <w:r>
              <w:t>timestamptz</w:t>
            </w:r>
          </w:p>
        </w:tc>
        <w:tc>
          <w:tcPr>
            <w:tcW w:type="dxa" w:w="2160"/>
          </w:tcPr>
          <w:p>
            <w:r>
              <w:t>default now()</w:t>
            </w:r>
          </w:p>
        </w:tc>
        <w:tc>
          <w:tcPr>
            <w:tcW w:type="dxa" w:w="2160"/>
          </w:tcPr>
          <w:p>
            <w:r>
              <w:t>Timestamps</w:t>
            </w:r>
          </w:p>
        </w:tc>
      </w:tr>
    </w:tbl>
    <w:p/>
    <w:p>
      <w:r>
        <w:rPr>
          <w:b/>
          <w:i w:val="0"/>
        </w:rPr>
        <w:t>Table 18: proposals (PostgreSQL).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Data Type</w:t>
            </w:r>
          </w:p>
        </w:tc>
        <w:tc>
          <w:tcPr>
            <w:tcW w:type="dxa" w:w="2160"/>
          </w:tcPr>
          <w:p>
            <w:r>
              <w:rPr>
                <w:b/>
              </w:rPr>
              <w:t>Constraints</w:t>
            </w:r>
          </w:p>
        </w:tc>
        <w:tc>
          <w:tcPr>
            <w:tcW w:type="dxa" w:w="2160"/>
          </w:tcPr>
          <w:p>
            <w:r>
              <w:rPr>
                <w:b/>
              </w:rPr>
              <w:t>Description</w:t>
            </w:r>
          </w:p>
        </w:tc>
      </w:tr>
      <w:tr>
        <w:tc>
          <w:tcPr>
            <w:tcW w:type="dxa" w:w="2160"/>
          </w:tcPr>
          <w:p>
            <w:r>
              <w:t>id</w:t>
            </w:r>
          </w:p>
        </w:tc>
        <w:tc>
          <w:tcPr>
            <w:tcW w:type="dxa" w:w="2160"/>
          </w:tcPr>
          <w:p>
            <w:r>
              <w:t>uuid</w:t>
            </w:r>
          </w:p>
        </w:tc>
        <w:tc>
          <w:tcPr>
            <w:tcW w:type="dxa" w:w="2160"/>
          </w:tcPr>
          <w:p>
            <w:r>
              <w:t>PK</w:t>
            </w:r>
          </w:p>
        </w:tc>
        <w:tc>
          <w:tcPr>
            <w:tcW w:type="dxa" w:w="2160"/>
          </w:tcPr>
          <w:p>
            <w:r>
              <w:t>Proposal identifier</w:t>
            </w:r>
          </w:p>
        </w:tc>
      </w:tr>
      <w:tr>
        <w:tc>
          <w:tcPr>
            <w:tcW w:type="dxa" w:w="2160"/>
          </w:tcPr>
          <w:p>
            <w:r>
              <w:t>project_id</w:t>
            </w:r>
          </w:p>
        </w:tc>
        <w:tc>
          <w:tcPr>
            <w:tcW w:type="dxa" w:w="2160"/>
          </w:tcPr>
          <w:p>
            <w:r>
              <w:t>uuid</w:t>
            </w:r>
          </w:p>
        </w:tc>
        <w:tc>
          <w:tcPr>
            <w:tcW w:type="dxa" w:w="2160"/>
          </w:tcPr>
          <w:p>
            <w:r>
              <w:t>NOT NULL, FK → projects(id)</w:t>
            </w:r>
          </w:p>
        </w:tc>
        <w:tc>
          <w:tcPr>
            <w:tcW w:type="dxa" w:w="2160"/>
          </w:tcPr>
          <w:p>
            <w:r>
              <w:t>Associated project</w:t>
            </w:r>
          </w:p>
        </w:tc>
      </w:tr>
      <w:tr>
        <w:tc>
          <w:tcPr>
            <w:tcW w:type="dxa" w:w="2160"/>
          </w:tcPr>
          <w:p>
            <w:r>
              <w:t>created_by</w:t>
            </w:r>
          </w:p>
        </w:tc>
        <w:tc>
          <w:tcPr>
            <w:tcW w:type="dxa" w:w="2160"/>
          </w:tcPr>
          <w:p>
            <w:r>
              <w:t>uuid</w:t>
            </w:r>
          </w:p>
        </w:tc>
        <w:tc>
          <w:tcPr>
            <w:tcW w:type="dxa" w:w="2160"/>
          </w:tcPr>
          <w:p>
            <w:r>
              <w:t>FK → user_profiles(id)</w:t>
            </w:r>
          </w:p>
        </w:tc>
        <w:tc>
          <w:tcPr>
            <w:tcW w:type="dxa" w:w="2160"/>
          </w:tcPr>
          <w:p>
            <w:r>
              <w:t>Author (was generated_by)</w:t>
            </w:r>
          </w:p>
        </w:tc>
      </w:tr>
      <w:tr>
        <w:tc>
          <w:tcPr>
            <w:tcW w:type="dxa" w:w="2160"/>
          </w:tcPr>
          <w:p>
            <w:r>
              <w:t>title</w:t>
            </w:r>
          </w:p>
        </w:tc>
        <w:tc>
          <w:tcPr>
            <w:tcW w:type="dxa" w:w="2160"/>
          </w:tcPr>
          <w:p>
            <w:r>
              <w:t>text</w:t>
            </w:r>
          </w:p>
        </w:tc>
        <w:tc>
          <w:tcPr>
            <w:tcW w:type="dxa" w:w="2160"/>
          </w:tcPr>
          <w:p>
            <w:r>
              <w:t>NOT NULL</w:t>
            </w:r>
          </w:p>
        </w:tc>
        <w:tc>
          <w:tcPr>
            <w:tcW w:type="dxa" w:w="2160"/>
          </w:tcPr>
          <w:p>
            <w:r>
              <w:t>Proposal title</w:t>
            </w:r>
          </w:p>
        </w:tc>
      </w:tr>
      <w:tr>
        <w:tc>
          <w:tcPr>
            <w:tcW w:type="dxa" w:w="2160"/>
          </w:tcPr>
          <w:p>
            <w:r>
              <w:t>template_name</w:t>
            </w:r>
          </w:p>
        </w:tc>
        <w:tc>
          <w:tcPr>
            <w:tcW w:type="dxa" w:w="2160"/>
          </w:tcPr>
          <w:p>
            <w:r>
              <w:t>text</w:t>
            </w:r>
          </w:p>
        </w:tc>
        <w:tc>
          <w:tcPr>
            <w:tcW w:type="dxa" w:w="2160"/>
          </w:tcPr>
          <w:p>
            <w:r>
              <w:t>nullable</w:t>
            </w:r>
          </w:p>
        </w:tc>
        <w:tc>
          <w:tcPr>
            <w:tcW w:type="dxa" w:w="2160"/>
          </w:tcPr>
          <w:p>
            <w:r>
              <w:t>Template used</w:t>
            </w:r>
          </w:p>
        </w:tc>
      </w:tr>
      <w:tr>
        <w:tc>
          <w:tcPr>
            <w:tcW w:type="dxa" w:w="2160"/>
          </w:tcPr>
          <w:p>
            <w:r>
              <w:t>tone</w:t>
            </w:r>
          </w:p>
        </w:tc>
        <w:tc>
          <w:tcPr>
            <w:tcW w:type="dxa" w:w="2160"/>
          </w:tcPr>
          <w:p>
            <w:r>
              <w:t>text</w:t>
            </w:r>
          </w:p>
        </w:tc>
        <w:tc>
          <w:tcPr>
            <w:tcW w:type="dxa" w:w="2160"/>
          </w:tcPr>
          <w:p>
            <w:r>
              <w:t>default 'professional'</w:t>
            </w:r>
          </w:p>
        </w:tc>
        <w:tc>
          <w:tcPr>
            <w:tcW w:type="dxa" w:w="2160"/>
          </w:tcPr>
          <w:p>
            <w:r>
              <w:t>Writing tone</w:t>
            </w:r>
          </w:p>
        </w:tc>
      </w:tr>
      <w:tr>
        <w:tc>
          <w:tcPr>
            <w:tcW w:type="dxa" w:w="2160"/>
          </w:tcPr>
          <w:p>
            <w:r>
              <w:t>detail_level</w:t>
            </w:r>
          </w:p>
        </w:tc>
        <w:tc>
          <w:tcPr>
            <w:tcW w:type="dxa" w:w="2160"/>
          </w:tcPr>
          <w:p>
            <w:r>
              <w:t>text</w:t>
            </w:r>
          </w:p>
        </w:tc>
        <w:tc>
          <w:tcPr>
            <w:tcW w:type="dxa" w:w="2160"/>
          </w:tcPr>
          <w:p>
            <w:r>
              <w:t>default 'standard'</w:t>
            </w:r>
          </w:p>
        </w:tc>
        <w:tc>
          <w:tcPr>
            <w:tcW w:type="dxa" w:w="2160"/>
          </w:tcPr>
          <w:p>
            <w:r>
              <w:t>Level of detail</w:t>
            </w:r>
          </w:p>
        </w:tc>
      </w:tr>
      <w:tr>
        <w:tc>
          <w:tcPr>
            <w:tcW w:type="dxa" w:w="2160"/>
          </w:tcPr>
          <w:p>
            <w:r>
              <w:t>executive_summary / technical_approach / architecture_description</w:t>
            </w:r>
          </w:p>
        </w:tc>
        <w:tc>
          <w:tcPr>
            <w:tcW w:type="dxa" w:w="2160"/>
          </w:tcPr>
          <w:p>
            <w:r>
              <w:t>text</w:t>
            </w:r>
          </w:p>
        </w:tc>
        <w:tc>
          <w:tcPr>
            <w:tcW w:type="dxa" w:w="2160"/>
          </w:tcPr>
          <w:p>
            <w:r>
              <w:t>nullable</w:t>
            </w:r>
          </w:p>
        </w:tc>
        <w:tc>
          <w:tcPr>
            <w:tcW w:type="dxa" w:w="2160"/>
          </w:tcPr>
          <w:p>
            <w:r>
              <w:t>Narrative sections</w:t>
            </w:r>
          </w:p>
        </w:tc>
      </w:tr>
      <w:tr>
        <w:tc>
          <w:tcPr>
            <w:tcW w:type="dxa" w:w="2160"/>
          </w:tcPr>
          <w:p>
            <w:r>
              <w:t>deliverables / assumptions / acceptance_criteria</w:t>
            </w:r>
          </w:p>
        </w:tc>
        <w:tc>
          <w:tcPr>
            <w:tcW w:type="dxa" w:w="2160"/>
          </w:tcPr>
          <w:p>
            <w:r>
              <w:t>jsonb</w:t>
            </w:r>
          </w:p>
        </w:tc>
        <w:tc>
          <w:tcPr>
            <w:tcW w:type="dxa" w:w="2160"/>
          </w:tcPr>
          <w:p>
            <w:r>
              <w:t>default '[]'</w:t>
            </w:r>
          </w:p>
        </w:tc>
        <w:tc>
          <w:tcPr>
            <w:tcW w:type="dxa" w:w="2160"/>
          </w:tcPr>
          <w:p>
            <w:r>
              <w:t>Structured list sections</w:t>
            </w:r>
          </w:p>
        </w:tc>
      </w:tr>
      <w:tr>
        <w:tc>
          <w:tcPr>
            <w:tcW w:type="dxa" w:w="2160"/>
          </w:tcPr>
          <w:p>
            <w:r>
              <w:t>status</w:t>
            </w:r>
          </w:p>
        </w:tc>
        <w:tc>
          <w:tcPr>
            <w:tcW w:type="dxa" w:w="2160"/>
          </w:tcPr>
          <w:p>
            <w:r>
              <w:t>proposal_status</w:t>
            </w:r>
          </w:p>
        </w:tc>
        <w:tc>
          <w:tcPr>
            <w:tcW w:type="dxa" w:w="2160"/>
          </w:tcPr>
          <w:p>
            <w:r>
              <w:t>NOT NULL, default draft</w:t>
            </w:r>
          </w:p>
        </w:tc>
        <w:tc>
          <w:tcPr>
            <w:tcW w:type="dxa" w:w="2160"/>
          </w:tcPr>
          <w:p>
            <w:r>
              <w:t>Proposal status</w:t>
            </w:r>
          </w:p>
        </w:tc>
      </w:tr>
      <w:tr>
        <w:tc>
          <w:tcPr>
            <w:tcW w:type="dxa" w:w="2160"/>
          </w:tcPr>
          <w:p>
            <w:r>
              <w:t>version</w:t>
            </w:r>
          </w:p>
        </w:tc>
        <w:tc>
          <w:tcPr>
            <w:tcW w:type="dxa" w:w="2160"/>
          </w:tcPr>
          <w:p>
            <w:r>
              <w:t>integer</w:t>
            </w:r>
          </w:p>
        </w:tc>
        <w:tc>
          <w:tcPr>
            <w:tcW w:type="dxa" w:w="2160"/>
          </w:tcPr>
          <w:p>
            <w:r>
              <w:t>NOT NULL, default 1</w:t>
            </w:r>
          </w:p>
        </w:tc>
        <w:tc>
          <w:tcPr>
            <w:tcW w:type="dxa" w:w="2160"/>
          </w:tcPr>
          <w:p>
            <w:r>
              <w:t>Version number</w:t>
            </w:r>
          </w:p>
        </w:tc>
      </w:tr>
      <w:tr>
        <w:tc>
          <w:tcPr>
            <w:tcW w:type="dxa" w:w="2160"/>
          </w:tcPr>
          <w:p>
            <w:r>
              <w:t>generated_content</w:t>
            </w:r>
          </w:p>
        </w:tc>
        <w:tc>
          <w:tcPr>
            <w:tcW w:type="dxa" w:w="2160"/>
          </w:tcPr>
          <w:p>
            <w:r>
              <w:t>jsonb</w:t>
            </w:r>
          </w:p>
        </w:tc>
        <w:tc>
          <w:tcPr>
            <w:tcW w:type="dxa" w:w="2160"/>
          </w:tcPr>
          <w:p>
            <w:r>
              <w:t>default '{}'</w:t>
            </w:r>
          </w:p>
        </w:tc>
        <w:tc>
          <w:tcPr>
            <w:tcW w:type="dxa" w:w="2160"/>
          </w:tcPr>
          <w:p>
            <w:r>
              <w:t>Full generated content</w:t>
            </w:r>
          </w:p>
        </w:tc>
      </w:tr>
      <w:tr>
        <w:tc>
          <w:tcPr>
            <w:tcW w:type="dxa" w:w="2160"/>
          </w:tcPr>
          <w:p>
            <w:r>
              <w:t>created_at / updated_at</w:t>
            </w:r>
          </w:p>
        </w:tc>
        <w:tc>
          <w:tcPr>
            <w:tcW w:type="dxa" w:w="2160"/>
          </w:tcPr>
          <w:p>
            <w:r>
              <w:t>timestamptz</w:t>
            </w:r>
          </w:p>
        </w:tc>
        <w:tc>
          <w:tcPr>
            <w:tcW w:type="dxa" w:w="2160"/>
          </w:tcPr>
          <w:p>
            <w:r>
              <w:t>default now()</w:t>
            </w:r>
          </w:p>
        </w:tc>
        <w:tc>
          <w:tcPr>
            <w:tcW w:type="dxa" w:w="2160"/>
          </w:tcPr>
          <w:p>
            <w:r>
              <w:t>Timestamps</w:t>
            </w:r>
          </w:p>
        </w:tc>
      </w:tr>
    </w:tbl>
    <w:p/>
    <w:p>
      <w:r>
        <w:rPr>
          <w:b/>
          <w:i w:val="0"/>
        </w:rPr>
        <w:t>Table 19: cost_estimations (+ cost_estimation_items) (PostgreSQL). Note currency default is NGN, not USD.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Data Type</w:t>
            </w:r>
          </w:p>
        </w:tc>
        <w:tc>
          <w:tcPr>
            <w:tcW w:type="dxa" w:w="2160"/>
          </w:tcPr>
          <w:p>
            <w:r>
              <w:rPr>
                <w:b/>
              </w:rPr>
              <w:t>Constraints</w:t>
            </w:r>
          </w:p>
        </w:tc>
        <w:tc>
          <w:tcPr>
            <w:tcW w:type="dxa" w:w="2160"/>
          </w:tcPr>
          <w:p>
            <w:r>
              <w:rPr>
                <w:b/>
              </w:rPr>
              <w:t>Description</w:t>
            </w:r>
          </w:p>
        </w:tc>
      </w:tr>
      <w:tr>
        <w:tc>
          <w:tcPr>
            <w:tcW w:type="dxa" w:w="2160"/>
          </w:tcPr>
          <w:p>
            <w:r>
              <w:t>id</w:t>
            </w:r>
          </w:p>
        </w:tc>
        <w:tc>
          <w:tcPr>
            <w:tcW w:type="dxa" w:w="2160"/>
          </w:tcPr>
          <w:p>
            <w:r>
              <w:t>uuid</w:t>
            </w:r>
          </w:p>
        </w:tc>
        <w:tc>
          <w:tcPr>
            <w:tcW w:type="dxa" w:w="2160"/>
          </w:tcPr>
          <w:p>
            <w:r>
              <w:t>PK</w:t>
            </w:r>
          </w:p>
        </w:tc>
        <w:tc>
          <w:tcPr>
            <w:tcW w:type="dxa" w:w="2160"/>
          </w:tcPr>
          <w:p>
            <w:r>
              <w:t>Estimation identifier</w:t>
            </w:r>
          </w:p>
        </w:tc>
      </w:tr>
      <w:tr>
        <w:tc>
          <w:tcPr>
            <w:tcW w:type="dxa" w:w="2160"/>
          </w:tcPr>
          <w:p>
            <w:r>
              <w:t>project_id</w:t>
            </w:r>
          </w:p>
        </w:tc>
        <w:tc>
          <w:tcPr>
            <w:tcW w:type="dxa" w:w="2160"/>
          </w:tcPr>
          <w:p>
            <w:r>
              <w:t>uuid</w:t>
            </w:r>
          </w:p>
        </w:tc>
        <w:tc>
          <w:tcPr>
            <w:tcW w:type="dxa" w:w="2160"/>
          </w:tcPr>
          <w:p>
            <w:r>
              <w:t>NOT NULL, FK → projects(id)</w:t>
            </w:r>
          </w:p>
        </w:tc>
        <w:tc>
          <w:tcPr>
            <w:tcW w:type="dxa" w:w="2160"/>
          </w:tcPr>
          <w:p>
            <w:r>
              <w:t>Associated project</w:t>
            </w:r>
          </w:p>
        </w:tc>
      </w:tr>
      <w:tr>
        <w:tc>
          <w:tcPr>
            <w:tcW w:type="dxa" w:w="2160"/>
          </w:tcPr>
          <w:p>
            <w:r>
              <w:t>proposal_id</w:t>
            </w:r>
          </w:p>
        </w:tc>
        <w:tc>
          <w:tcPr>
            <w:tcW w:type="dxa" w:w="2160"/>
          </w:tcPr>
          <w:p>
            <w:r>
              <w:t>uuid</w:t>
            </w:r>
          </w:p>
        </w:tc>
        <w:tc>
          <w:tcPr>
            <w:tcW w:type="dxa" w:w="2160"/>
          </w:tcPr>
          <w:p>
            <w:r>
              <w:t>FK → proposals(id)</w:t>
            </w:r>
          </w:p>
        </w:tc>
        <w:tc>
          <w:tcPr>
            <w:tcW w:type="dxa" w:w="2160"/>
          </w:tcPr>
          <w:p>
            <w:r>
              <w:t>Associated proposal (optional)</w:t>
            </w:r>
          </w:p>
        </w:tc>
      </w:tr>
      <w:tr>
        <w:tc>
          <w:tcPr>
            <w:tcW w:type="dxa" w:w="2160"/>
          </w:tcPr>
          <w:p>
            <w:r>
              <w:t>created_by</w:t>
            </w:r>
          </w:p>
        </w:tc>
        <w:tc>
          <w:tcPr>
            <w:tcW w:type="dxa" w:w="2160"/>
          </w:tcPr>
          <w:p>
            <w:r>
              <w:t>uuid</w:t>
            </w:r>
          </w:p>
        </w:tc>
        <w:tc>
          <w:tcPr>
            <w:tcW w:type="dxa" w:w="2160"/>
          </w:tcPr>
          <w:p>
            <w:r>
              <w:t>FK → user_profiles(id)</w:t>
            </w:r>
          </w:p>
        </w:tc>
        <w:tc>
          <w:tcPr>
            <w:tcW w:type="dxa" w:w="2160"/>
          </w:tcPr>
          <w:p>
            <w:r>
              <w:t>Author</w:t>
            </w:r>
          </w:p>
        </w:tc>
      </w:tr>
      <w:tr>
        <w:tc>
          <w:tcPr>
            <w:tcW w:type="dxa" w:w="2160"/>
          </w:tcPr>
          <w:p>
            <w:r>
              <w:t>currency</w:t>
            </w:r>
          </w:p>
        </w:tc>
        <w:tc>
          <w:tcPr>
            <w:tcW w:type="dxa" w:w="2160"/>
          </w:tcPr>
          <w:p>
            <w:r>
              <w:t>text</w:t>
            </w:r>
          </w:p>
        </w:tc>
        <w:tc>
          <w:tcPr>
            <w:tcW w:type="dxa" w:w="2160"/>
          </w:tcPr>
          <w:p>
            <w:r>
              <w:t>NOT NULL, default 'NGN'</w:t>
            </w:r>
          </w:p>
        </w:tc>
        <w:tc>
          <w:tcPr>
            <w:tcW w:type="dxa" w:w="2160"/>
          </w:tcPr>
          <w:p>
            <w:r>
              <w:t>Currency of the estimate</w:t>
            </w:r>
          </w:p>
        </w:tc>
      </w:tr>
      <w:tr>
        <w:tc>
          <w:tcPr>
            <w:tcW w:type="dxa" w:w="2160"/>
          </w:tcPr>
          <w:p>
            <w:r>
              <w:t>development_cost</w:t>
            </w:r>
          </w:p>
        </w:tc>
        <w:tc>
          <w:tcPr>
            <w:tcW w:type="dxa" w:w="2160"/>
          </w:tcPr>
          <w:p>
            <w:r>
              <w:t>numeric(14,2)</w:t>
            </w:r>
          </w:p>
        </w:tc>
        <w:tc>
          <w:tcPr>
            <w:tcW w:type="dxa" w:w="2160"/>
          </w:tcPr>
          <w:p>
            <w:r>
              <w:t>default 0</w:t>
            </w:r>
          </w:p>
        </w:tc>
        <w:tc>
          <w:tcPr>
            <w:tcW w:type="dxa" w:w="2160"/>
          </w:tcPr>
          <w:p>
            <w:r>
              <w:t>Development labour cost</w:t>
            </w:r>
          </w:p>
        </w:tc>
      </w:tr>
      <w:tr>
        <w:tc>
          <w:tcPr>
            <w:tcW w:type="dxa" w:w="2160"/>
          </w:tcPr>
          <w:p>
            <w:r>
              <w:t>infrastructure_cost</w:t>
            </w:r>
          </w:p>
        </w:tc>
        <w:tc>
          <w:tcPr>
            <w:tcW w:type="dxa" w:w="2160"/>
          </w:tcPr>
          <w:p>
            <w:r>
              <w:t>numeric(14,2)</w:t>
            </w:r>
          </w:p>
        </w:tc>
        <w:tc>
          <w:tcPr>
            <w:tcW w:type="dxa" w:w="2160"/>
          </w:tcPr>
          <w:p>
            <w:r>
              <w:t>default 0</w:t>
            </w:r>
          </w:p>
        </w:tc>
        <w:tc>
          <w:tcPr>
            <w:tcW w:type="dxa" w:w="2160"/>
          </w:tcPr>
          <w:p>
            <w:r>
              <w:t>Infrastructure / hosting cost</w:t>
            </w:r>
          </w:p>
        </w:tc>
      </w:tr>
      <w:tr>
        <w:tc>
          <w:tcPr>
            <w:tcW w:type="dxa" w:w="2160"/>
          </w:tcPr>
          <w:p>
            <w:r>
              <w:t>third_party_cost</w:t>
            </w:r>
          </w:p>
        </w:tc>
        <w:tc>
          <w:tcPr>
            <w:tcW w:type="dxa" w:w="2160"/>
          </w:tcPr>
          <w:p>
            <w:r>
              <w:t>numeric(14,2)</w:t>
            </w:r>
          </w:p>
        </w:tc>
        <w:tc>
          <w:tcPr>
            <w:tcW w:type="dxa" w:w="2160"/>
          </w:tcPr>
          <w:p>
            <w:r>
              <w:t>default 0</w:t>
            </w:r>
          </w:p>
        </w:tc>
        <w:tc>
          <w:tcPr>
            <w:tcW w:type="dxa" w:w="2160"/>
          </w:tcPr>
          <w:p>
            <w:r>
              <w:t>Third-party / licensing cost</w:t>
            </w:r>
          </w:p>
        </w:tc>
      </w:tr>
      <w:tr>
        <w:tc>
          <w:tcPr>
            <w:tcW w:type="dxa" w:w="2160"/>
          </w:tcPr>
          <w:p>
            <w:r>
              <w:t>contingency_percent</w:t>
            </w:r>
          </w:p>
        </w:tc>
        <w:tc>
          <w:tcPr>
            <w:tcW w:type="dxa" w:w="2160"/>
          </w:tcPr>
          <w:p>
            <w:r>
              <w:t>numeric(5,2)</w:t>
            </w:r>
          </w:p>
        </w:tc>
        <w:tc>
          <w:tcPr>
            <w:tcW w:type="dxa" w:w="2160"/>
          </w:tcPr>
          <w:p>
            <w:r>
              <w:t>default 10</w:t>
            </w:r>
          </w:p>
        </w:tc>
        <w:tc>
          <w:tcPr>
            <w:tcW w:type="dxa" w:w="2160"/>
          </w:tcPr>
          <w:p>
            <w:r>
              <w:t>Contingency percentage</w:t>
            </w:r>
          </w:p>
        </w:tc>
      </w:tr>
      <w:tr>
        <w:tc>
          <w:tcPr>
            <w:tcW w:type="dxa" w:w="2160"/>
          </w:tcPr>
          <w:p>
            <w:r>
              <w:t>contingency_amount</w:t>
            </w:r>
          </w:p>
        </w:tc>
        <w:tc>
          <w:tcPr>
            <w:tcW w:type="dxa" w:w="2160"/>
          </w:tcPr>
          <w:p>
            <w:r>
              <w:t>numeric(14,2)</w:t>
            </w:r>
          </w:p>
        </w:tc>
        <w:tc>
          <w:tcPr>
            <w:tcW w:type="dxa" w:w="2160"/>
          </w:tcPr>
          <w:p>
            <w:r>
              <w:t>default 0</w:t>
            </w:r>
          </w:p>
        </w:tc>
        <w:tc>
          <w:tcPr>
            <w:tcW w:type="dxa" w:w="2160"/>
          </w:tcPr>
          <w:p>
            <w:r>
              <w:t>Contingency amount</w:t>
            </w:r>
          </w:p>
        </w:tc>
      </w:tr>
      <w:tr>
        <w:tc>
          <w:tcPr>
            <w:tcW w:type="dxa" w:w="2160"/>
          </w:tcPr>
          <w:p>
            <w:r>
              <w:t>total_cost</w:t>
            </w:r>
          </w:p>
        </w:tc>
        <w:tc>
          <w:tcPr>
            <w:tcW w:type="dxa" w:w="2160"/>
          </w:tcPr>
          <w:p>
            <w:r>
              <w:t>numeric(14,2)</w:t>
            </w:r>
          </w:p>
        </w:tc>
        <w:tc>
          <w:tcPr>
            <w:tcW w:type="dxa" w:w="2160"/>
          </w:tcPr>
          <w:p>
            <w:r>
              <w:t>default 0</w:t>
            </w:r>
          </w:p>
        </w:tc>
        <w:tc>
          <w:tcPr>
            <w:tcW w:type="dxa" w:w="2160"/>
          </w:tcPr>
          <w:p>
            <w:r>
              <w:t>Total projected cost</w:t>
            </w:r>
          </w:p>
        </w:tc>
      </w:tr>
      <w:tr>
        <w:tc>
          <w:tcPr>
            <w:tcW w:type="dxa" w:w="2160"/>
          </w:tcPr>
          <w:p>
            <w:r>
              <w:t>min_cost / max_cost</w:t>
            </w:r>
          </w:p>
        </w:tc>
        <w:tc>
          <w:tcPr>
            <w:tcW w:type="dxa" w:w="2160"/>
          </w:tcPr>
          <w:p>
            <w:r>
              <w:t>numeric(14,2)</w:t>
            </w:r>
          </w:p>
        </w:tc>
        <w:tc>
          <w:tcPr>
            <w:tcW w:type="dxa" w:w="2160"/>
          </w:tcPr>
          <w:p>
            <w:r>
              <w:t>nullable</w:t>
            </w:r>
          </w:p>
        </w:tc>
        <w:tc>
          <w:tcPr>
            <w:tcW w:type="dxa" w:w="2160"/>
          </w:tcPr>
          <w:p>
            <w:r>
              <w:t>Estimate range</w:t>
            </w:r>
          </w:p>
        </w:tc>
      </w:tr>
      <w:tr>
        <w:tc>
          <w:tcPr>
            <w:tcW w:type="dxa" w:w="2160"/>
          </w:tcPr>
          <w:p>
            <w:r>
              <w:t>confidence_score</w:t>
            </w:r>
          </w:p>
        </w:tc>
        <w:tc>
          <w:tcPr>
            <w:tcW w:type="dxa" w:w="2160"/>
          </w:tcPr>
          <w:p>
            <w:r>
              <w:t>numeric(5,2)</w:t>
            </w:r>
          </w:p>
        </w:tc>
        <w:tc>
          <w:tcPr>
            <w:tcW w:type="dxa" w:w="2160"/>
          </w:tcPr>
          <w:p>
            <w:r>
              <w:t>CHECK 0–100</w:t>
            </w:r>
          </w:p>
        </w:tc>
        <w:tc>
          <w:tcPr>
            <w:tcW w:type="dxa" w:w="2160"/>
          </w:tcPr>
          <w:p>
            <w:r>
              <w:t>Estimation confidence</w:t>
            </w:r>
          </w:p>
        </w:tc>
      </w:tr>
      <w:tr>
        <w:tc>
          <w:tcPr>
            <w:tcW w:type="dxa" w:w="2160"/>
          </w:tcPr>
          <w:p>
            <w:r>
              <w:t>assumptions</w:t>
            </w:r>
          </w:p>
        </w:tc>
        <w:tc>
          <w:tcPr>
            <w:tcW w:type="dxa" w:w="2160"/>
          </w:tcPr>
          <w:p>
            <w:r>
              <w:t>jsonb</w:t>
            </w:r>
          </w:p>
        </w:tc>
        <w:tc>
          <w:tcPr>
            <w:tcW w:type="dxa" w:w="2160"/>
          </w:tcPr>
          <w:p>
            <w:r>
              <w:t>default '[]'</w:t>
            </w:r>
          </w:p>
        </w:tc>
        <w:tc>
          <w:tcPr>
            <w:tcW w:type="dxa" w:w="2160"/>
          </w:tcPr>
          <w:p>
            <w:r>
              <w:t>Estimation assumptions</w:t>
            </w:r>
          </w:p>
        </w:tc>
      </w:tr>
      <w:tr>
        <w:tc>
          <w:tcPr>
            <w:tcW w:type="dxa" w:w="2160"/>
          </w:tcPr>
          <w:p>
            <w:r>
              <w:t>created_at</w:t>
            </w:r>
          </w:p>
        </w:tc>
        <w:tc>
          <w:tcPr>
            <w:tcW w:type="dxa" w:w="2160"/>
          </w:tcPr>
          <w:p>
            <w:r>
              <w:t>timestamptz</w:t>
            </w:r>
          </w:p>
        </w:tc>
        <w:tc>
          <w:tcPr>
            <w:tcW w:type="dxa" w:w="2160"/>
          </w:tcPr>
          <w:p>
            <w:r>
              <w:t>default now()</w:t>
            </w:r>
          </w:p>
        </w:tc>
        <w:tc>
          <w:tcPr>
            <w:tcW w:type="dxa" w:w="2160"/>
          </w:tcPr>
          <w:p>
            <w:r>
              <w:t>Timestamp</w:t>
            </w:r>
          </w:p>
        </w:tc>
      </w:tr>
    </w:tbl>
    <w:p/>
    <w:p>
      <w:r>
        <w:rPr>
          <w:b w:val="0"/>
          <w:i w:val="0"/>
        </w:rPr>
        <w:t>cost_estimation_items: id (uuid PK), estimation_id (uuid FK), module_name (text), resource_role (text), hours (numeric), hourly_rate (numeric), multiplier (numeric), amount (numeric, generated = hours × hourly_rate × multiplier).</w:t>
      </w:r>
    </w:p>
    <w:p>
      <w:r>
        <w:rPr>
          <w:b/>
          <w:i w:val="0"/>
        </w:rPr>
        <w:t>Table 20: tech_recommendations (PostgreSQL).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Data Type</w:t>
            </w:r>
          </w:p>
        </w:tc>
        <w:tc>
          <w:tcPr>
            <w:tcW w:type="dxa" w:w="2160"/>
          </w:tcPr>
          <w:p>
            <w:r>
              <w:rPr>
                <w:b/>
              </w:rPr>
              <w:t>Constraints</w:t>
            </w:r>
          </w:p>
        </w:tc>
        <w:tc>
          <w:tcPr>
            <w:tcW w:type="dxa" w:w="2160"/>
          </w:tcPr>
          <w:p>
            <w:r>
              <w:rPr>
                <w:b/>
              </w:rPr>
              <w:t>Description</w:t>
            </w:r>
          </w:p>
        </w:tc>
      </w:tr>
      <w:tr>
        <w:tc>
          <w:tcPr>
            <w:tcW w:type="dxa" w:w="2160"/>
          </w:tcPr>
          <w:p>
            <w:r>
              <w:t>id</w:t>
            </w:r>
          </w:p>
        </w:tc>
        <w:tc>
          <w:tcPr>
            <w:tcW w:type="dxa" w:w="2160"/>
          </w:tcPr>
          <w:p>
            <w:r>
              <w:t>uuid</w:t>
            </w:r>
          </w:p>
        </w:tc>
        <w:tc>
          <w:tcPr>
            <w:tcW w:type="dxa" w:w="2160"/>
          </w:tcPr>
          <w:p>
            <w:r>
              <w:t>PK</w:t>
            </w:r>
          </w:p>
        </w:tc>
        <w:tc>
          <w:tcPr>
            <w:tcW w:type="dxa" w:w="2160"/>
          </w:tcPr>
          <w:p>
            <w:r>
              <w:t>Recommendation identifier</w:t>
            </w:r>
          </w:p>
        </w:tc>
      </w:tr>
      <w:tr>
        <w:tc>
          <w:tcPr>
            <w:tcW w:type="dxa" w:w="2160"/>
          </w:tcPr>
          <w:p>
            <w:r>
              <w:t>project_id</w:t>
            </w:r>
          </w:p>
        </w:tc>
        <w:tc>
          <w:tcPr>
            <w:tcW w:type="dxa" w:w="2160"/>
          </w:tcPr>
          <w:p>
            <w:r>
              <w:t>uuid</w:t>
            </w:r>
          </w:p>
        </w:tc>
        <w:tc>
          <w:tcPr>
            <w:tcW w:type="dxa" w:w="2160"/>
          </w:tcPr>
          <w:p>
            <w:r>
              <w:t>NOT NULL, FK → projects(id)</w:t>
            </w:r>
          </w:p>
        </w:tc>
        <w:tc>
          <w:tcPr>
            <w:tcW w:type="dxa" w:w="2160"/>
          </w:tcPr>
          <w:p>
            <w:r>
              <w:t>Associated project</w:t>
            </w:r>
          </w:p>
        </w:tc>
      </w:tr>
      <w:tr>
        <w:tc>
          <w:tcPr>
            <w:tcW w:type="dxa" w:w="2160"/>
          </w:tcPr>
          <w:p>
            <w:r>
              <w:t>created_by</w:t>
            </w:r>
          </w:p>
        </w:tc>
        <w:tc>
          <w:tcPr>
            <w:tcW w:type="dxa" w:w="2160"/>
          </w:tcPr>
          <w:p>
            <w:r>
              <w:t>uuid</w:t>
            </w:r>
          </w:p>
        </w:tc>
        <w:tc>
          <w:tcPr>
            <w:tcW w:type="dxa" w:w="2160"/>
          </w:tcPr>
          <w:p>
            <w:r>
              <w:t>FK → user_profiles(id)</w:t>
            </w:r>
          </w:p>
        </w:tc>
        <w:tc>
          <w:tcPr>
            <w:tcW w:type="dxa" w:w="2160"/>
          </w:tcPr>
          <w:p>
            <w:r>
              <w:t>Author</w:t>
            </w:r>
          </w:p>
        </w:tc>
      </w:tr>
      <w:tr>
        <w:tc>
          <w:tcPr>
            <w:tcW w:type="dxa" w:w="2160"/>
          </w:tcPr>
          <w:p>
            <w:r>
              <w:t>stack_name</w:t>
            </w:r>
          </w:p>
        </w:tc>
        <w:tc>
          <w:tcPr>
            <w:tcW w:type="dxa" w:w="2160"/>
          </w:tcPr>
          <w:p>
            <w:r>
              <w:t>text</w:t>
            </w:r>
          </w:p>
        </w:tc>
        <w:tc>
          <w:tcPr>
            <w:tcW w:type="dxa" w:w="2160"/>
          </w:tcPr>
          <w:p>
            <w:r>
              <w:t>NOT NULL</w:t>
            </w:r>
          </w:p>
        </w:tc>
        <w:tc>
          <w:tcPr>
            <w:tcW w:type="dxa" w:w="2160"/>
          </w:tcPr>
          <w:p>
            <w:r>
              <w:t>Recommended stack name</w:t>
            </w:r>
          </w:p>
        </w:tc>
      </w:tr>
      <w:tr>
        <w:tc>
          <w:tcPr>
            <w:tcW w:type="dxa" w:w="2160"/>
          </w:tcPr>
          <w:p>
            <w:r>
              <w:t>frontend</w:t>
            </w:r>
          </w:p>
        </w:tc>
        <w:tc>
          <w:tcPr>
            <w:tcW w:type="dxa" w:w="2160"/>
          </w:tcPr>
          <w:p>
            <w:r>
              <w:t>text</w:t>
            </w:r>
          </w:p>
        </w:tc>
        <w:tc>
          <w:tcPr>
            <w:tcW w:type="dxa" w:w="2160"/>
          </w:tcPr>
          <w:p>
            <w:r>
              <w:t>nullable</w:t>
            </w:r>
          </w:p>
        </w:tc>
        <w:tc>
          <w:tcPr>
            <w:tcW w:type="dxa" w:w="2160"/>
          </w:tcPr>
          <w:p>
            <w:r>
              <w:t>Recommended frontend</w:t>
            </w:r>
          </w:p>
        </w:tc>
      </w:tr>
      <w:tr>
        <w:tc>
          <w:tcPr>
            <w:tcW w:type="dxa" w:w="2160"/>
          </w:tcPr>
          <w:p>
            <w:r>
              <w:t>backend</w:t>
            </w:r>
          </w:p>
        </w:tc>
        <w:tc>
          <w:tcPr>
            <w:tcW w:type="dxa" w:w="2160"/>
          </w:tcPr>
          <w:p>
            <w:r>
              <w:t>text</w:t>
            </w:r>
          </w:p>
        </w:tc>
        <w:tc>
          <w:tcPr>
            <w:tcW w:type="dxa" w:w="2160"/>
          </w:tcPr>
          <w:p>
            <w:r>
              <w:t>nullable</w:t>
            </w:r>
          </w:p>
        </w:tc>
        <w:tc>
          <w:tcPr>
            <w:tcW w:type="dxa" w:w="2160"/>
          </w:tcPr>
          <w:p>
            <w:r>
              <w:t>Recommended backend</w:t>
            </w:r>
          </w:p>
        </w:tc>
      </w:tr>
      <w:tr>
        <w:tc>
          <w:tcPr>
            <w:tcW w:type="dxa" w:w="2160"/>
          </w:tcPr>
          <w:p>
            <w:r>
              <w:t>database_name</w:t>
            </w:r>
          </w:p>
        </w:tc>
        <w:tc>
          <w:tcPr>
            <w:tcW w:type="dxa" w:w="2160"/>
          </w:tcPr>
          <w:p>
            <w:r>
              <w:t>text</w:t>
            </w:r>
          </w:p>
        </w:tc>
        <w:tc>
          <w:tcPr>
            <w:tcW w:type="dxa" w:w="2160"/>
          </w:tcPr>
          <w:p>
            <w:r>
              <w:t>nullable</w:t>
            </w:r>
          </w:p>
        </w:tc>
        <w:tc>
          <w:tcPr>
            <w:tcW w:type="dxa" w:w="2160"/>
          </w:tcPr>
          <w:p>
            <w:r>
              <w:t>Recommended database</w:t>
            </w:r>
          </w:p>
        </w:tc>
      </w:tr>
      <w:tr>
        <w:tc>
          <w:tcPr>
            <w:tcW w:type="dxa" w:w="2160"/>
          </w:tcPr>
          <w:p>
            <w:r>
              <w:t>hosting</w:t>
            </w:r>
          </w:p>
        </w:tc>
        <w:tc>
          <w:tcPr>
            <w:tcW w:type="dxa" w:w="2160"/>
          </w:tcPr>
          <w:p>
            <w:r>
              <w:t>text</w:t>
            </w:r>
          </w:p>
        </w:tc>
        <w:tc>
          <w:tcPr>
            <w:tcW w:type="dxa" w:w="2160"/>
          </w:tcPr>
          <w:p>
            <w:r>
              <w:t>nullable</w:t>
            </w:r>
          </w:p>
        </w:tc>
        <w:tc>
          <w:tcPr>
            <w:tcW w:type="dxa" w:w="2160"/>
          </w:tcPr>
          <w:p>
            <w:r>
              <w:t>Recommended hosting/deployment</w:t>
            </w:r>
          </w:p>
        </w:tc>
      </w:tr>
      <w:tr>
        <w:tc>
          <w:tcPr>
            <w:tcW w:type="dxa" w:w="2160"/>
          </w:tcPr>
          <w:p>
            <w:r>
              <w:t>match_score</w:t>
            </w:r>
          </w:p>
        </w:tc>
        <w:tc>
          <w:tcPr>
            <w:tcW w:type="dxa" w:w="2160"/>
          </w:tcPr>
          <w:p>
            <w:r>
              <w:t>numeric(5,2)</w:t>
            </w:r>
          </w:p>
        </w:tc>
        <w:tc>
          <w:tcPr>
            <w:tcW w:type="dxa" w:w="2160"/>
          </w:tcPr>
          <w:p>
            <w:r>
              <w:t>CHECK 0–100</w:t>
            </w:r>
          </w:p>
        </w:tc>
        <w:tc>
          <w:tcPr>
            <w:tcW w:type="dxa" w:w="2160"/>
          </w:tcPr>
          <w:p>
            <w:r>
              <w:t>Suitability score</w:t>
            </w:r>
          </w:p>
        </w:tc>
      </w:tr>
      <w:tr>
        <w:tc>
          <w:tcPr>
            <w:tcW w:type="dxa" w:w="2160"/>
          </w:tcPr>
          <w:p>
            <w:r>
              <w:t>rationale</w:t>
            </w:r>
          </w:p>
        </w:tc>
        <w:tc>
          <w:tcPr>
            <w:tcW w:type="dxa" w:w="2160"/>
          </w:tcPr>
          <w:p>
            <w:r>
              <w:t>text</w:t>
            </w:r>
          </w:p>
        </w:tc>
        <w:tc>
          <w:tcPr>
            <w:tcW w:type="dxa" w:w="2160"/>
          </w:tcPr>
          <w:p>
            <w:r>
              <w:t>nullable</w:t>
            </w:r>
          </w:p>
        </w:tc>
        <w:tc>
          <w:tcPr>
            <w:tcW w:type="dxa" w:w="2160"/>
          </w:tcPr>
          <w:p>
            <w:r>
              <w:t>Reasoning</w:t>
            </w:r>
          </w:p>
        </w:tc>
      </w:tr>
      <w:tr>
        <w:tc>
          <w:tcPr>
            <w:tcW w:type="dxa" w:w="2160"/>
          </w:tcPr>
          <w:p>
            <w:r>
              <w:t>pros / cons / alternatives</w:t>
            </w:r>
          </w:p>
        </w:tc>
        <w:tc>
          <w:tcPr>
            <w:tcW w:type="dxa" w:w="2160"/>
          </w:tcPr>
          <w:p>
            <w:r>
              <w:t>jsonb</w:t>
            </w:r>
          </w:p>
        </w:tc>
        <w:tc>
          <w:tcPr>
            <w:tcW w:type="dxa" w:w="2160"/>
          </w:tcPr>
          <w:p>
            <w:r>
              <w:t>default '[]'</w:t>
            </w:r>
          </w:p>
        </w:tc>
        <w:tc>
          <w:tcPr>
            <w:tcW w:type="dxa" w:w="2160"/>
          </w:tcPr>
          <w:p>
            <w:r>
              <w:t>Structured lists</w:t>
            </w:r>
          </w:p>
        </w:tc>
      </w:tr>
      <w:tr>
        <w:tc>
          <w:tcPr>
            <w:tcW w:type="dxa" w:w="2160"/>
          </w:tcPr>
          <w:p>
            <w:r>
              <w:t>created_at</w:t>
            </w:r>
          </w:p>
        </w:tc>
        <w:tc>
          <w:tcPr>
            <w:tcW w:type="dxa" w:w="2160"/>
          </w:tcPr>
          <w:p>
            <w:r>
              <w:t>timestamptz</w:t>
            </w:r>
          </w:p>
        </w:tc>
        <w:tc>
          <w:tcPr>
            <w:tcW w:type="dxa" w:w="2160"/>
          </w:tcPr>
          <w:p>
            <w:r>
              <w:t>default now()</w:t>
            </w:r>
          </w:p>
        </w:tc>
        <w:tc>
          <w:tcPr>
            <w:tcW w:type="dxa" w:w="2160"/>
          </w:tcPr>
          <w:p>
            <w:r>
              <w:t>Timestamp</w:t>
            </w:r>
          </w:p>
        </w:tc>
      </w:tr>
    </w:tbl>
    <w:p/>
    <w:p>
      <w:r>
        <w:rPr>
          <w:b/>
          <w:i w:val="0"/>
        </w:rPr>
        <w:t>Table 21: notifications (PostgreSQL).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Data Type</w:t>
            </w:r>
          </w:p>
        </w:tc>
        <w:tc>
          <w:tcPr>
            <w:tcW w:type="dxa" w:w="2160"/>
          </w:tcPr>
          <w:p>
            <w:r>
              <w:rPr>
                <w:b/>
              </w:rPr>
              <w:t>Constraints</w:t>
            </w:r>
          </w:p>
        </w:tc>
        <w:tc>
          <w:tcPr>
            <w:tcW w:type="dxa" w:w="2160"/>
          </w:tcPr>
          <w:p>
            <w:r>
              <w:rPr>
                <w:b/>
              </w:rPr>
              <w:t>Description</w:t>
            </w:r>
          </w:p>
        </w:tc>
      </w:tr>
      <w:tr>
        <w:tc>
          <w:tcPr>
            <w:tcW w:type="dxa" w:w="2160"/>
          </w:tcPr>
          <w:p>
            <w:r>
              <w:t>id</w:t>
            </w:r>
          </w:p>
        </w:tc>
        <w:tc>
          <w:tcPr>
            <w:tcW w:type="dxa" w:w="2160"/>
          </w:tcPr>
          <w:p>
            <w:r>
              <w:t>uuid</w:t>
            </w:r>
          </w:p>
        </w:tc>
        <w:tc>
          <w:tcPr>
            <w:tcW w:type="dxa" w:w="2160"/>
          </w:tcPr>
          <w:p>
            <w:r>
              <w:t>PK</w:t>
            </w:r>
          </w:p>
        </w:tc>
        <w:tc>
          <w:tcPr>
            <w:tcW w:type="dxa" w:w="2160"/>
          </w:tcPr>
          <w:p>
            <w:r>
              <w:t>Notification identifier</w:t>
            </w:r>
          </w:p>
        </w:tc>
      </w:tr>
      <w:tr>
        <w:tc>
          <w:tcPr>
            <w:tcW w:type="dxa" w:w="2160"/>
          </w:tcPr>
          <w:p>
            <w:r>
              <w:t>user_id</w:t>
            </w:r>
          </w:p>
        </w:tc>
        <w:tc>
          <w:tcPr>
            <w:tcW w:type="dxa" w:w="2160"/>
          </w:tcPr>
          <w:p>
            <w:r>
              <w:t>uuid</w:t>
            </w:r>
          </w:p>
        </w:tc>
        <w:tc>
          <w:tcPr>
            <w:tcW w:type="dxa" w:w="2160"/>
          </w:tcPr>
          <w:p>
            <w:r>
              <w:t>NOT NULL, FK → user_profiles(id)</w:t>
            </w:r>
          </w:p>
        </w:tc>
        <w:tc>
          <w:tcPr>
            <w:tcW w:type="dxa" w:w="2160"/>
          </w:tcPr>
          <w:p>
            <w:r>
              <w:t>Recipient</w:t>
            </w:r>
          </w:p>
        </w:tc>
      </w:tr>
      <w:tr>
        <w:tc>
          <w:tcPr>
            <w:tcW w:type="dxa" w:w="2160"/>
          </w:tcPr>
          <w:p>
            <w:r>
              <w:t>title</w:t>
            </w:r>
          </w:p>
        </w:tc>
        <w:tc>
          <w:tcPr>
            <w:tcW w:type="dxa" w:w="2160"/>
          </w:tcPr>
          <w:p>
            <w:r>
              <w:t>text</w:t>
            </w:r>
          </w:p>
        </w:tc>
        <w:tc>
          <w:tcPr>
            <w:tcW w:type="dxa" w:w="2160"/>
          </w:tcPr>
          <w:p>
            <w:r>
              <w:t>NOT NULL</w:t>
            </w:r>
          </w:p>
        </w:tc>
        <w:tc>
          <w:tcPr>
            <w:tcW w:type="dxa" w:w="2160"/>
          </w:tcPr>
          <w:p>
            <w:r>
              <w:t>Notification title</w:t>
            </w:r>
          </w:p>
        </w:tc>
      </w:tr>
      <w:tr>
        <w:tc>
          <w:tcPr>
            <w:tcW w:type="dxa" w:w="2160"/>
          </w:tcPr>
          <w:p>
            <w:r>
              <w:t>message</w:t>
            </w:r>
          </w:p>
        </w:tc>
        <w:tc>
          <w:tcPr>
            <w:tcW w:type="dxa" w:w="2160"/>
          </w:tcPr>
          <w:p>
            <w:r>
              <w:t>text</w:t>
            </w:r>
          </w:p>
        </w:tc>
        <w:tc>
          <w:tcPr>
            <w:tcW w:type="dxa" w:w="2160"/>
          </w:tcPr>
          <w:p>
            <w:r>
              <w:t>NOT NULL</w:t>
            </w:r>
          </w:p>
        </w:tc>
        <w:tc>
          <w:tcPr>
            <w:tcW w:type="dxa" w:w="2160"/>
          </w:tcPr>
          <w:p>
            <w:r>
              <w:t>Notification body</w:t>
            </w:r>
          </w:p>
        </w:tc>
      </w:tr>
      <w:tr>
        <w:tc>
          <w:tcPr>
            <w:tcW w:type="dxa" w:w="2160"/>
          </w:tcPr>
          <w:p>
            <w:r>
              <w:t>type</w:t>
            </w:r>
          </w:p>
        </w:tc>
        <w:tc>
          <w:tcPr>
            <w:tcW w:type="dxa" w:w="2160"/>
          </w:tcPr>
          <w:p>
            <w:r>
              <w:t>text</w:t>
            </w:r>
          </w:p>
        </w:tc>
        <w:tc>
          <w:tcPr>
            <w:tcW w:type="dxa" w:w="2160"/>
          </w:tcPr>
          <w:p>
            <w:r>
              <w:t>NOT NULL, default 'info'</w:t>
            </w:r>
          </w:p>
        </w:tc>
        <w:tc>
          <w:tcPr>
            <w:tcW w:type="dxa" w:w="2160"/>
          </w:tcPr>
          <w:p>
            <w:r>
              <w:t>Type (info/success/warning)</w:t>
            </w:r>
          </w:p>
        </w:tc>
      </w:tr>
      <w:tr>
        <w:tc>
          <w:tcPr>
            <w:tcW w:type="dxa" w:w="2160"/>
          </w:tcPr>
          <w:p>
            <w:r>
              <w:t>entity_type</w:t>
            </w:r>
          </w:p>
        </w:tc>
        <w:tc>
          <w:tcPr>
            <w:tcW w:type="dxa" w:w="2160"/>
          </w:tcPr>
          <w:p>
            <w:r>
              <w:t>text</w:t>
            </w:r>
          </w:p>
        </w:tc>
        <w:tc>
          <w:tcPr>
            <w:tcW w:type="dxa" w:w="2160"/>
          </w:tcPr>
          <w:p>
            <w:r>
              <w:t>nullable</w:t>
            </w:r>
          </w:p>
        </w:tc>
        <w:tc>
          <w:tcPr>
            <w:tcW w:type="dxa" w:w="2160"/>
          </w:tcPr>
          <w:p>
            <w:r>
              <w:t>Related entity type</w:t>
            </w:r>
          </w:p>
        </w:tc>
      </w:tr>
      <w:tr>
        <w:tc>
          <w:tcPr>
            <w:tcW w:type="dxa" w:w="2160"/>
          </w:tcPr>
          <w:p>
            <w:r>
              <w:t>entity_id</w:t>
            </w:r>
          </w:p>
        </w:tc>
        <w:tc>
          <w:tcPr>
            <w:tcW w:type="dxa" w:w="2160"/>
          </w:tcPr>
          <w:p>
            <w:r>
              <w:t>uuid</w:t>
            </w:r>
          </w:p>
        </w:tc>
        <w:tc>
          <w:tcPr>
            <w:tcW w:type="dxa" w:w="2160"/>
          </w:tcPr>
          <w:p>
            <w:r>
              <w:t>nullable</w:t>
            </w:r>
          </w:p>
        </w:tc>
        <w:tc>
          <w:tcPr>
            <w:tcW w:type="dxa" w:w="2160"/>
          </w:tcPr>
          <w:p>
            <w:r>
              <w:t>Related entity id</w:t>
            </w:r>
          </w:p>
        </w:tc>
      </w:tr>
      <w:tr>
        <w:tc>
          <w:tcPr>
            <w:tcW w:type="dxa" w:w="2160"/>
          </w:tcPr>
          <w:p>
            <w:r>
              <w:t>read_at</w:t>
            </w:r>
          </w:p>
        </w:tc>
        <w:tc>
          <w:tcPr>
            <w:tcW w:type="dxa" w:w="2160"/>
          </w:tcPr>
          <w:p>
            <w:r>
              <w:t>timestamptz</w:t>
            </w:r>
          </w:p>
        </w:tc>
        <w:tc>
          <w:tcPr>
            <w:tcW w:type="dxa" w:w="2160"/>
          </w:tcPr>
          <w:p>
            <w:r>
              <w:t>nullable</w:t>
            </w:r>
          </w:p>
        </w:tc>
        <w:tc>
          <w:tcPr>
            <w:tcW w:type="dxa" w:w="2160"/>
          </w:tcPr>
          <w:p>
            <w:r>
              <w:t>Read timestamp (null = unread)</w:t>
            </w:r>
          </w:p>
        </w:tc>
      </w:tr>
      <w:tr>
        <w:tc>
          <w:tcPr>
            <w:tcW w:type="dxa" w:w="2160"/>
          </w:tcPr>
          <w:p>
            <w:r>
              <w:t>created_at</w:t>
            </w:r>
          </w:p>
        </w:tc>
        <w:tc>
          <w:tcPr>
            <w:tcW w:type="dxa" w:w="2160"/>
          </w:tcPr>
          <w:p>
            <w:r>
              <w:t>timestamptz</w:t>
            </w:r>
          </w:p>
        </w:tc>
        <w:tc>
          <w:tcPr>
            <w:tcW w:type="dxa" w:w="2160"/>
          </w:tcPr>
          <w:p>
            <w:r>
              <w:t>default now()</w:t>
            </w:r>
          </w:p>
        </w:tc>
        <w:tc>
          <w:tcPr>
            <w:tcW w:type="dxa" w:w="2160"/>
          </w:tcPr>
          <w:p>
            <w:r>
              <w:t>Created timestamp</w:t>
            </w:r>
          </w:p>
        </w:tc>
      </w:tr>
    </w:tbl>
    <w:p/>
    <w:p>
      <w:r>
        <w:rPr>
          <w:b w:val="0"/>
          <w:i/>
          <w:color w:val="666666"/>
        </w:rPr>
        <w:t>The full schema contains 19 tables, including clients, requirements, proposal_versions, proposal_reviews, timeline_predictions, timeline_phases, project_repository, proposal_templates, integrations, report_configs, user_settings, and audit_logs, all with RLS enabled.</w:t>
      </w:r>
    </w:p>
    <w:p>
      <w:pPr>
        <w:pStyle w:val="Heading1"/>
      </w:pPr>
      <w:r>
        <w:t>Software Testing</w:t>
      </w:r>
    </w:p>
    <w:p>
      <w:r>
        <w:rPr>
          <w:b/>
          <w:color w:val="B00000"/>
        </w:rPr>
        <w:t>Original (what the thesis currently says):</w:t>
      </w:r>
    </w:p>
    <w:p>
      <w:r>
        <w:rPr>
          <w:b w:val="0"/>
          <w:i/>
          <w:color w:val="666666"/>
        </w:rPr>
        <w:t>Integration Testing: "The interface between the PHP application layer and the Python AI processing components was tested..." — there is no PHP and no local Python AI runtime.</w:t>
      </w:r>
    </w:p>
    <w:p>
      <w:r>
        <w:rPr>
          <w:b/>
          <w:color w:val="0B6A0B"/>
        </w:rPr>
        <w:t>Corrected:</w:t>
      </w:r>
    </w:p>
    <w:p>
      <w:r>
        <w:rPr>
          <w:b/>
          <w:i w:val="0"/>
        </w:rPr>
        <w:t>Unit Testing.</w:t>
      </w:r>
    </w:p>
    <w:p>
      <w:r>
        <w:rPr>
          <w:b w:val="0"/>
          <w:i w:val="0"/>
        </w:rPr>
        <w:t>Individual functions and components were tested in isolation: requirement-form input validation; the JSON-extraction helper (extractJsonObject) that parses LLM responses; the local fallback generators (cost, timeline, technology, proposal); formatCurrency (NGN formatting); and the role-permission checks in permissions.ts.</w:t>
      </w:r>
    </w:p>
    <w:p>
      <w:r>
        <w:rPr>
          <w:b/>
          <w:i w:val="0"/>
        </w:rPr>
        <w:t>Integration Testing.</w:t>
      </w:r>
    </w:p>
    <w:p>
      <w:pPr>
        <w:pStyle w:val="ListBullet"/>
      </w:pPr>
      <w:r>
        <w:t>React SPA ↔ Supabase — authenticated CRUD against PostgreSQL through PostgREST, and verification that Row-Level Security correctly allows/denies operations per role.</w:t>
      </w:r>
    </w:p>
    <w:p>
      <w:pPr>
        <w:pStyle w:val="ListBullet"/>
      </w:pPr>
      <w:r>
        <w:t>React SPA ↔ NVIDIA LLM API — request construction, response/JSON parsing, error handling (401/403/404/410/429/503), retry/back-off, and automatic switch to local fallbacks when the API is unavailable.</w:t>
      </w:r>
    </w:p>
    <w:p>
      <w:pPr>
        <w:pStyle w:val="ListBullet"/>
      </w:pPr>
      <w:r>
        <w:t>End-to-end workflow — requirement analysis → proposal generation → cost estimation → timeline prediction → technology recommendation, verifying data flow and persistence in Supabase.</w:t>
      </w:r>
    </w:p>
    <w:p>
      <w:r>
        <w:rPr>
          <w:b/>
          <w:i w:val="0"/>
        </w:rPr>
        <w:t>Validation Testing.</w:t>
      </w:r>
    </w:p>
    <w:p>
      <w:r>
        <w:rPr>
          <w:b w:val="0"/>
          <w:i w:val="0"/>
        </w:rPr>
        <w:t>The assembled system was validated against the functional and non-functional requirements (role-based access, NGN cost output, proposal section generation, audit logging via database triggers), confirming readiness for deployment. (Remove all references to PHP and a local Python AI runtime.)</w:t>
      </w:r>
    </w:p>
    <w:p>
      <w:pPr>
        <w:pStyle w:val="Heading1"/>
      </w:pPr>
      <w:r>
        <w:t>Hardware and Software Requirements</w:t>
      </w:r>
    </w:p>
    <w:p>
      <w:r>
        <w:rPr>
          <w:b/>
          <w:color w:val="B00000"/>
        </w:rPr>
        <w:t>Original (what the thesis currently says):</w:t>
      </w:r>
    </w:p>
    <w:p>
      <w:r>
        <w:rPr>
          <w:b w:val="0"/>
          <w:i/>
          <w:color w:val="666666"/>
        </w:rPr>
        <w:t>Server-Side: Apache 2.4 / NGINX; MySQL 8.0; PHP 8.0 with PDO; Python 3.8 with scikit-learn/NLTK/NumPy/Pandas; phpMyAdmin; an NVIDIA GPU for local model training/inference.</w:t>
      </w:r>
    </w:p>
    <w:p>
      <w:r>
        <w:rPr>
          <w:b/>
          <w:color w:val="0B6A0B"/>
        </w:rPr>
        <w:t>Corrected:</w:t>
      </w:r>
    </w:p>
    <w:p>
      <w:r>
        <w:rPr>
          <w:b/>
          <w:i w:val="0"/>
        </w:rPr>
        <w:t>Client-Side (unchanged, still valid):</w:t>
      </w:r>
    </w:p>
    <w:p>
      <w:r>
        <w:rPr>
          <w:b w:val="0"/>
          <w:i w:val="0"/>
        </w:rPr>
        <w:t>Modern browser (Chrome 90+, Firefox 88+, Edge 90+, Safari 14+); Windows 10+/macOS 11+/Linux Ubuntu 20.04+; 4 GB RAM (8 GB recommended); dual-core 2.0 GHz+; broadband ≥ 2 Mbps; 1280×720+ display.</w:t>
      </w:r>
    </w:p>
    <w:p>
      <w:r>
        <w:rPr>
          <w:b/>
          <w:i w:val="0"/>
        </w:rPr>
        <w:t>Build / Deployment (replaces the Apache/MySQL/PHP/Python/phpMyAdmin section):</w:t>
      </w:r>
    </w:p>
    <w:p>
      <w:pPr>
        <w:pStyle w:val="ListBullet"/>
      </w:pPr>
      <w:r>
        <w:t>Node.js 18+ — required only to build the SPA (npm run build via Vite). No application server runs in production.</w:t>
      </w:r>
    </w:p>
    <w:p>
      <w:pPr>
        <w:pStyle w:val="ListBullet"/>
      </w:pPr>
      <w:r>
        <w:t>Static hosting / CDN (e.g., Netlify, Vercel, Supabase Hosting, or any static web server) to serve the built dist/ assets over HTTPS.</w:t>
      </w:r>
    </w:p>
    <w:p>
      <w:pPr>
        <w:pStyle w:val="ListBullet"/>
      </w:pPr>
      <w:r>
        <w:t>Supabase project — managed PostgreSQL 15+, Authentication, and Row-Level Security (no self-managed MySQL/Apache/PHP).</w:t>
      </w:r>
    </w:p>
    <w:p>
      <w:pPr>
        <w:pStyle w:val="ListBullet"/>
      </w:pPr>
      <w:r>
        <w:t>Outbound HTTPS access to the NVIDIA LLM API for AI features (a valid VITE_NVIDIA_API_KEY).</w:t>
      </w:r>
    </w:p>
    <w:p>
      <w:pPr>
        <w:pStyle w:val="ListBullet"/>
      </w:pPr>
      <w:r>
        <w:t>Database administration via Supabase Studio (not phpMyAdmin).</w:t>
      </w:r>
    </w:p>
    <w:p>
      <w:pPr>
        <w:pStyle w:val="ListBullet"/>
      </w:pPr>
      <w:r>
        <w:t>No local GPU is required — model inference runs on NVIDIA’s hosted infrastructure.</w:t>
      </w:r>
    </w:p>
    <w:p>
      <w:pPr>
        <w:pStyle w:val="Heading1"/>
      </w:pPr>
      <w:r>
        <w:t>Sequence-Diagram Descriptions (corrected terminology)</w:t>
      </w:r>
    </w:p>
    <w:p>
      <w:r>
        <w:rPr>
          <w:b/>
          <w:color w:val="B00000"/>
        </w:rPr>
        <w:t>Original (what the thesis currently says):</w:t>
      </w:r>
    </w:p>
    <w:p>
      <w:r>
        <w:rPr>
          <w:b w:val="0"/>
          <w:i/>
          <w:color w:val="666666"/>
        </w:rPr>
        <w:t>Descriptions refer to a generic "authentication module" querying a "user database", and an "NLP/ML engine". They should reference Supabase Auth and the NVIDIA LLM API.</w:t>
      </w:r>
    </w:p>
    <w:p>
      <w:r>
        <w:rPr>
          <w:b/>
          <w:color w:val="0B6A0B"/>
        </w:rPr>
        <w:t>Corrected:</w:t>
      </w:r>
    </w:p>
    <w:p>
      <w:pPr>
        <w:pStyle w:val="ListBullet"/>
      </w:pPr>
      <w:r>
        <w:t>Sign Up (Fig 14): User submits the form → SPA calls Supabase Auth signUp → Supabase creates the auth user and a user_profiles row (handle_new_user trigger) → user proceeds to sign-in (OTP verification where enabled).</w:t>
      </w:r>
    </w:p>
    <w:p>
      <w:pPr>
        <w:pStyle w:val="ListBullet"/>
      </w:pPr>
      <w:r>
        <w:t>Sign In (Fig 15): User submits email + password → SPA calls Supabase Auth signInWithPassword → Supabase returns a JWT session → SPA reads role from user_profiles → routes to the role-based dashboard.</w:t>
      </w:r>
    </w:p>
    <w:p>
      <w:pPr>
        <w:pStyle w:val="ListBullet"/>
      </w:pPr>
      <w:r>
        <w:t>Submit &amp; Analyze Requirements (Fig 16): Engineer/PM/Sales fills the form → SPA validates &amp; stores in Supabase → calls the NVIDIA LLM API, which returns a structured JSON analysis (complexity, categories); local fallback on failure.</w:t>
      </w:r>
    </w:p>
    <w:p>
      <w:pPr>
        <w:pStyle w:val="ListBullet"/>
      </w:pPr>
      <w:r>
        <w:t>Generate Proposal (Fig 17): From a selected analysis, SPA sends prompt + context to the NVIDIA LLM API → returns section content → stored in proposals / proposal_versions.</w:t>
      </w:r>
    </w:p>
    <w:p>
      <w:pPr>
        <w:pStyle w:val="ListBullet"/>
      </w:pPr>
      <w:r>
        <w:t>Cost Estimation (Fig 18): SPA sends complexity/scope context to the NVIDIA LLM API requesting an NGN itemised estimate (JSON) → computed/normalised client-side → stored in cost_estimations + cost_estimation_items.</w:t>
      </w:r>
    </w:p>
    <w:p>
      <w:pPr>
        <w:pStyle w:val="ListBullet"/>
      </w:pPr>
      <w:r>
        <w:t>Timeline Prediction (Fig 19): SPA requests a phased schedule from the NVIDIA LLM API → stored in timeline_predictions / timeline_phases.</w:t>
      </w:r>
    </w:p>
    <w:p>
      <w:pPr>
        <w:pStyle w:val="ListBullet"/>
      </w:pPr>
      <w:r>
        <w:t>Send Notification (Fig 20): notifications are system-generated — database triggers (e.g., notify_proposal_review) insert rows into notifications, shown on the in-app bell. E-mail dispatch and a manual compose screen are future work.</w:t>
      </w:r>
    </w:p>
    <w:p>
      <w:pPr>
        <w:pStyle w:val="Heading1"/>
      </w:pPr>
      <w:r>
        <w:t>Recommendations — Continuous Improvement</w:t>
      </w:r>
    </w:p>
    <w:p>
      <w:r>
        <w:rPr>
          <w:b/>
          <w:color w:val="B00000"/>
        </w:rPr>
        <w:t>Original (what the thesis currently says):</w:t>
      </w:r>
    </w:p>
    <w:p>
      <w:r>
        <w:rPr>
          <w:b w:val="0"/>
          <w:i/>
          <w:color w:val="666666"/>
        </w:rPr>
        <w:t>"As the system accumulates data... the AI estimation models should be periodically retrained and validated against actual project outcomes... A quarterly model review process is recommended."</w:t>
      </w:r>
    </w:p>
    <w:p>
      <w:r>
        <w:rPr>
          <w:b/>
          <w:color w:val="0B6A0B"/>
        </w:rPr>
        <w:t>Corrected:</w:t>
      </w:r>
    </w:p>
    <w:p>
      <w:r>
        <w:rPr>
          <w:b w:val="0"/>
          <w:i w:val="0"/>
        </w:rPr>
        <w:t>Because the system uses a hosted Large Language Model (not a locally trained model), continuous improvement is achieved through prompt and context refinement rather than retraining. As the project repository accumulates completed projects, that historical data should be curated and supplied to the model as richer prompt context, and the prompts/parameters periodically reviewed (e.g., quarterly) and validated against actual project outcomes to improve estimate accuracy. The deterministic local fallbacks should also be tuned as more real cost/timeline data becomes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